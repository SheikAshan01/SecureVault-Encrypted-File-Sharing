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SECURE FILE SHARING SYSTEM</w:t>
      </w:r>
    </w:p>
    <w:p/>
    <w:p>
      <w:pPr>
        <w:jc w:val="center"/>
      </w:pPr>
      <w:r>
        <w:rPr>
          <w:b/>
          <w:sz w:val="36"/>
        </w:rPr>
        <w:t>FULL PROJECT REPORT</w:t>
      </w:r>
    </w:p>
    <w:p/>
    <w:p>
      <w:pPr>
        <w:jc w:val="center"/>
      </w:pPr>
      <w:r>
        <w:t>A Web-Based Application for Secure Upload, Storage and Controlled File Sharing</w:t>
      </w:r>
    </w:p>
    <w:p>
      <w:pPr>
        <w:jc w:val="center"/>
      </w:pPr>
      <w:r/>
    </w:p>
    <w:p>
      <w:pPr>
        <w:jc w:val="center"/>
      </w:pPr>
      <w:r>
        <w:t>Submitted as a Final Year Academic Project</w:t>
      </w:r>
    </w:p>
    <w:p>
      <w:pPr>
        <w:jc w:val="center"/>
      </w:pPr>
      <w:r/>
    </w:p>
    <w:p>
      <w:pPr>
        <w:jc w:val="center"/>
      </w:pPr>
      <w:r>
        <w:t>Student Name: ______________________________</w:t>
      </w:r>
    </w:p>
    <w:p>
      <w:pPr>
        <w:jc w:val="center"/>
      </w:pPr>
      <w:r>
        <w:t>Register Number: ___________________________</w:t>
      </w:r>
    </w:p>
    <w:p>
      <w:pPr>
        <w:jc w:val="center"/>
      </w:pPr>
      <w:r>
        <w:t>Department: _________________________________</w:t>
      </w:r>
    </w:p>
    <w:p>
      <w:pPr>
        <w:jc w:val="center"/>
      </w:pPr>
      <w:r>
        <w:t>Institution: __________________________________</w:t>
      </w:r>
    </w:p>
    <w:p>
      <w:pPr>
        <w:jc w:val="center"/>
      </w:pPr>
      <w:r>
        <w:t>Academic Year: ______________________________</w:t>
      </w:r>
    </w:p>
    <w:p>
      <w:r>
        <w:br w:type="page"/>
      </w:r>
    </w:p>
    <w:p>
      <w:pPr>
        <w:pStyle w:val="Heading1"/>
      </w:pPr>
      <w:r>
        <w:t>DECLARATION</w:t>
      </w:r>
    </w:p>
    <w:p>
      <w:pPr>
        <w:spacing w:after="120"/>
      </w:pPr>
      <w:r>
        <w:t>I hereby declare that the project entitled “Secure File Sharing System” is prepared as an academic project for demonstrating the design and development of a web-based platform for secure file upload, storage and sharing. The project documentation describes the proposed architecture, modules, security mechanisms, database design, testing approach and expected outcomes.</w:t>
      </w:r>
    </w:p>
    <w:p>
      <w:pPr>
        <w:spacing w:after="120"/>
      </w:pPr>
      <w:r>
        <w:t>Student Signature: ____________________    Date: ____________________</w:t>
      </w:r>
    </w:p>
    <w:p>
      <w:r>
        <w:br w:type="page"/>
      </w:r>
    </w:p>
    <w:p>
      <w:pPr>
        <w:pStyle w:val="Heading1"/>
      </w:pPr>
      <w:r>
        <w:t>CERTIFICATE</w:t>
      </w:r>
    </w:p>
    <w:p>
      <w:pPr>
        <w:spacing w:after="120"/>
      </w:pPr>
      <w:r>
        <w:t>This is to certify that the project entitled “Secure File Sharing System” has been carried out as an academic project by the student named below under the guidance of the concerned faculty/mentor.</w:t>
      </w:r>
    </w:p>
    <w:p>
      <w:pPr>
        <w:spacing w:after="120"/>
      </w:pPr>
      <w:r>
        <w:t>Student Name: ______________________________</w:t>
      </w:r>
    </w:p>
    <w:p>
      <w:pPr>
        <w:spacing w:after="120"/>
      </w:pPr>
      <w:r>
        <w:t>Guide Name: _________________________________</w:t>
      </w:r>
    </w:p>
    <w:p>
      <w:pPr>
        <w:spacing w:after="120"/>
      </w:pPr>
      <w:r>
        <w:t>Department / Institution: _____________________</w:t>
      </w:r>
    </w:p>
    <w:p>
      <w:pPr>
        <w:spacing w:after="120"/>
      </w:pPr>
      <w:r>
        <w:t>Guide Signature: __________________  HOD Signature: __________________</w:t>
      </w:r>
    </w:p>
    <w:p>
      <w:r>
        <w:br w:type="page"/>
      </w:r>
    </w:p>
    <w:p>
      <w:pPr>
        <w:pStyle w:val="Heading1"/>
      </w:pPr>
      <w:r>
        <w:t>ACKNOWLEDGEMENT</w:t>
      </w:r>
    </w:p>
    <w:p>
      <w:pPr>
        <w:spacing w:after="120"/>
      </w:pPr>
      <w:r>
        <w:t>I express my sincere gratitude to the institution, department, project guide, teaching staff, friends and family members who supported the completion of this project. Their guidance and encouragement helped in understanding secure web application development, authentication, authorization, database management and controlled file sharing.</w:t>
      </w:r>
    </w:p>
    <w:p>
      <w:r>
        <w:br w:type="page"/>
      </w:r>
    </w:p>
    <w:p>
      <w:pPr>
        <w:pStyle w:val="Heading1"/>
      </w:pPr>
      <w:r>
        <w:t>ABSTRACT</w:t>
      </w:r>
    </w:p>
    <w:p>
      <w:pPr>
        <w:spacing w:after="120"/>
      </w:pPr>
      <w:r>
        <w:t>The Secure File Sharing System is a web-based application designed to securely upload, store and share files between authorized users. The system addresses the security limitations of conventional file-sharing approaches such as unrestricted links and email attachments. The core design combines user authentication, role-based access control, encrypted file storage, secure sharing links, permission management and activity tracking.</w:t>
      </w:r>
    </w:p>
    <w:p>
      <w:pPr>
        <w:spacing w:after="120"/>
      </w:pPr>
      <w:r>
        <w:t>The application is planned around a React frontend, a FastAPI or Express.js backend, MongoDB for user information, file metadata and sharing records, and local or cloud storage such as AWS S3 or Firebase Storage for files. OpenAI GPT or Google Gemini can be integrated to provide intelligent user assistance and security recommendations. The system aims to preserve confidentiality, integrity and controlled access while maintaining an accessible workflow for legitimate users.</w:t>
      </w:r>
    </w:p>
    <w:p>
      <w:pPr>
        <w:spacing w:after="120"/>
      </w:pPr>
      <w:r>
        <w:t>The source project brief specifically identifies the objectives of secure upload and sharing, authentication and authorization, encryption, download/share tracking and improved data protection. The proposed workflow is Registration → Login → Upload File → Encrypt &amp; Store → Generate Secure Link → Share with Recipient → Validate Access → Download → Log Activity.</w:t>
      </w:r>
    </w:p>
    <w:p>
      <w:r>
        <w:br w:type="page"/>
      </w:r>
    </w:p>
    <w:p>
      <w:pPr>
        <w:pStyle w:val="Heading1"/>
      </w:pPr>
      <w:r>
        <w:t>TABLE OF CONTENTS</w:t>
      </w:r>
    </w:p>
    <w:p>
      <w:pPr>
        <w:pStyle w:val="ListNumber"/>
      </w:pPr>
      <w:r>
        <w:t>1. Introduction</w:t>
      </w:r>
    </w:p>
    <w:p>
      <w:pPr>
        <w:pStyle w:val="ListNumber"/>
      </w:pPr>
      <w:r>
        <w:t>2. Problem Statement</w:t>
      </w:r>
    </w:p>
    <w:p>
      <w:pPr>
        <w:pStyle w:val="ListNumber"/>
      </w:pPr>
      <w:r>
        <w:t>3. Existing System</w:t>
      </w:r>
    </w:p>
    <w:p>
      <w:pPr>
        <w:pStyle w:val="ListNumber"/>
      </w:pPr>
      <w:r>
        <w:t>4. Proposed System</w:t>
      </w:r>
    </w:p>
    <w:p>
      <w:pPr>
        <w:pStyle w:val="ListNumber"/>
      </w:pPr>
      <w:r>
        <w:t>5. Objectives</w:t>
      </w:r>
    </w:p>
    <w:p>
      <w:pPr>
        <w:pStyle w:val="ListNumber"/>
      </w:pPr>
      <w:r>
        <w:t>6. Scope of the Project</w:t>
      </w:r>
    </w:p>
    <w:p>
      <w:pPr>
        <w:pStyle w:val="ListNumber"/>
      </w:pPr>
      <w:r>
        <w:t>7. Feasibility Study</w:t>
      </w:r>
    </w:p>
    <w:p>
      <w:pPr>
        <w:pStyle w:val="ListNumber"/>
      </w:pPr>
      <w:r>
        <w:t>8. Requirements Specification</w:t>
      </w:r>
    </w:p>
    <w:p>
      <w:pPr>
        <w:pStyle w:val="ListNumber"/>
      </w:pPr>
      <w:r>
        <w:t>9. System Architecture</w:t>
      </w:r>
    </w:p>
    <w:p>
      <w:pPr>
        <w:pStyle w:val="ListNumber"/>
      </w:pPr>
      <w:r>
        <w:t>10. Module Description</w:t>
      </w:r>
    </w:p>
    <w:p>
      <w:pPr>
        <w:pStyle w:val="ListNumber"/>
      </w:pPr>
      <w:r>
        <w:t>11. User Roles and Access Control</w:t>
      </w:r>
    </w:p>
    <w:p>
      <w:pPr>
        <w:pStyle w:val="ListNumber"/>
      </w:pPr>
      <w:r>
        <w:t>12. Detailed Workflow</w:t>
      </w:r>
    </w:p>
    <w:p>
      <w:pPr>
        <w:pStyle w:val="ListNumber"/>
      </w:pPr>
      <w:r>
        <w:t>13. Database Design</w:t>
      </w:r>
    </w:p>
    <w:p>
      <w:pPr>
        <w:pStyle w:val="ListNumber"/>
      </w:pPr>
      <w:r>
        <w:t>14. API and Backend Design</w:t>
      </w:r>
    </w:p>
    <w:p>
      <w:pPr>
        <w:pStyle w:val="ListNumber"/>
      </w:pPr>
      <w:r>
        <w:t>15. Frontend Design</w:t>
      </w:r>
    </w:p>
    <w:p>
      <w:pPr>
        <w:pStyle w:val="ListNumber"/>
      </w:pPr>
      <w:r>
        <w:t>16. File Security and Encryption</w:t>
      </w:r>
    </w:p>
    <w:p>
      <w:pPr>
        <w:pStyle w:val="ListNumber"/>
      </w:pPr>
      <w:r>
        <w:t>17. Secure Sharing Mechanism</w:t>
      </w:r>
    </w:p>
    <w:p>
      <w:pPr>
        <w:pStyle w:val="ListNumber"/>
      </w:pPr>
      <w:r>
        <w:t>18. Activity Logging and Audit Trail</w:t>
      </w:r>
    </w:p>
    <w:p>
      <w:pPr>
        <w:pStyle w:val="ListNumber"/>
      </w:pPr>
      <w:r>
        <w:t>19. AI Assistance</w:t>
      </w:r>
    </w:p>
    <w:p>
      <w:pPr>
        <w:pStyle w:val="ListNumber"/>
      </w:pPr>
      <w:r>
        <w:t>20. Admin Dashboard</w:t>
      </w:r>
    </w:p>
    <w:p>
      <w:pPr>
        <w:pStyle w:val="ListNumber"/>
      </w:pPr>
      <w:r>
        <w:t>21. Error Handling and Validation</w:t>
      </w:r>
    </w:p>
    <w:p>
      <w:pPr>
        <w:pStyle w:val="ListNumber"/>
      </w:pPr>
      <w:r>
        <w:t>22. Testing Strategy</w:t>
      </w:r>
    </w:p>
    <w:p>
      <w:pPr>
        <w:pStyle w:val="ListNumber"/>
      </w:pPr>
      <w:r>
        <w:t>23. Test Cases</w:t>
      </w:r>
    </w:p>
    <w:p>
      <w:pPr>
        <w:pStyle w:val="ListNumber"/>
      </w:pPr>
      <w:r>
        <w:t>24. Security Testing</w:t>
      </w:r>
    </w:p>
    <w:p>
      <w:pPr>
        <w:pStyle w:val="ListNumber"/>
      </w:pPr>
      <w:r>
        <w:t>25. Deployment Plan</w:t>
      </w:r>
    </w:p>
    <w:p>
      <w:pPr>
        <w:pStyle w:val="ListNumber"/>
      </w:pPr>
      <w:r>
        <w:t>26. User Manual</w:t>
      </w:r>
    </w:p>
    <w:p>
      <w:pPr>
        <w:pStyle w:val="ListNumber"/>
      </w:pPr>
      <w:r>
        <w:t>27. Expected Outcome</w:t>
      </w:r>
    </w:p>
    <w:p>
      <w:pPr>
        <w:pStyle w:val="ListNumber"/>
      </w:pPr>
      <w:r>
        <w:t>28. Limitations</w:t>
      </w:r>
    </w:p>
    <w:p>
      <w:pPr>
        <w:pStyle w:val="ListNumber"/>
      </w:pPr>
      <w:r>
        <w:t>29. Future Enhancements</w:t>
      </w:r>
    </w:p>
    <w:p>
      <w:pPr>
        <w:pStyle w:val="ListNumber"/>
      </w:pPr>
      <w:r>
        <w:t>30. Conclusion</w:t>
      </w:r>
    </w:p>
    <w:p>
      <w:pPr>
        <w:pStyle w:val="ListNumber"/>
      </w:pPr>
      <w:r>
        <w:t>31. References</w:t>
      </w:r>
    </w:p>
    <w:p>
      <w:pPr>
        <w:pStyle w:val="ListNumber"/>
      </w:pPr>
      <w:r>
        <w:t>32. Appendix</w:t>
      </w:r>
    </w:p>
    <w:p>
      <w:r>
        <w:br w:type="page"/>
      </w:r>
    </w:p>
    <w:p>
      <w:pPr>
        <w:pStyle w:val="Heading1"/>
      </w:pPr>
      <w:r>
        <w:t>1. INTRODUCTION</w:t>
      </w:r>
    </w:p>
    <w:p>
      <w:pPr>
        <w:spacing w:after="120"/>
      </w:pPr>
      <w:r>
        <w:t>Digital collaboration depends heavily on exchanging documents, images, reports, source files and other digital assets. When files contain confidential or business-sensitive information, ordinary sharing mechanisms can create security risks. A secure file-sharing platform must therefore control who can authenticate, which files a user can access, how files are stored, how links are shared and what activity is recorded.</w:t>
      </w:r>
    </w:p>
    <w:p>
      <w:pPr>
        <w:spacing w:after="120"/>
      </w:pPr>
      <w:r>
        <w:t>The Secure File Sharing System is designed around this requirement. It provides a controlled environment in which an authenticated user can upload a file, protect it through encryption, assign sharing permissions and provide access to an intended recipient. The recipient is validated before download, and download activity is recorded for monitoring.</w:t>
      </w:r>
    </w:p>
    <w:p>
      <w:pPr>
        <w:pStyle w:val="Heading2"/>
      </w:pPr>
      <w:r>
        <w:t>1.1 Project Vision</w:t>
      </w:r>
    </w:p>
    <w:p>
      <w:pPr>
        <w:spacing w:after="120"/>
      </w:pPr>
      <w:r>
        <w:t>The vision is to create a simple but security-focused file exchange platform suitable for organizations, educational institutions, healthcare organizations, legal firms and individuals who need controlled digital file exchange.</w:t>
      </w:r>
    </w:p>
    <w:p>
      <w:pPr>
        <w:pStyle w:val="Heading2"/>
      </w:pPr>
      <w:r>
        <w:t>1.2 Key Principles</w:t>
      </w:r>
    </w:p>
    <w:p>
      <w:pPr>
        <w:pStyle w:val="ListBullet"/>
      </w:pPr>
      <w:r>
        <w:t>Confidentiality: only authorized users should obtain protected files.</w:t>
      </w:r>
    </w:p>
    <w:p>
      <w:pPr>
        <w:pStyle w:val="ListBullet"/>
      </w:pPr>
      <w:r>
        <w:t>Integrity: stored and transferred files should not be modified without detection.</w:t>
      </w:r>
    </w:p>
    <w:p>
      <w:pPr>
        <w:pStyle w:val="ListBullet"/>
      </w:pPr>
      <w:r>
        <w:t>Authentication: users must prove their identity before protected operations.</w:t>
      </w:r>
    </w:p>
    <w:p>
      <w:pPr>
        <w:pStyle w:val="ListBullet"/>
      </w:pPr>
      <w:r>
        <w:t>Authorization: permissions determine what an authenticated user may do.</w:t>
      </w:r>
    </w:p>
    <w:p>
      <w:pPr>
        <w:pStyle w:val="ListBullet"/>
      </w:pPr>
      <w:r>
        <w:t>Accountability: important sharing and download actions should be recorded.</w:t>
      </w:r>
    </w:p>
    <w:p>
      <w:r>
        <w:br w:type="page"/>
      </w:r>
    </w:p>
    <w:p>
      <w:pPr>
        <w:pStyle w:val="Heading1"/>
      </w:pPr>
      <w:r>
        <w:t>2. PROBLEM STATEMENT</w:t>
      </w:r>
    </w:p>
    <w:p>
      <w:pPr>
        <w:spacing w:after="120"/>
      </w:pPr>
      <w:r>
        <w:t>Organizations and individuals need a secure method to share sensitive files over the internet. Traditional file-sharing methods often rely on public links or email attachments and may provide limited authentication, encryption, access control and activity monitoring.</w:t>
      </w:r>
    </w:p>
    <w:p>
      <w:pPr>
        <w:pStyle w:val="Heading2"/>
      </w:pPr>
      <w:r>
        <w:t>2.1 Problems Addressed</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Problem</w:t>
            </w:r>
          </w:p>
        </w:tc>
        <w:tc>
          <w:tcPr>
            <w:tcW w:type="dxa" w:w="3216"/>
            <w:vAlign w:val="center"/>
          </w:tcPr>
          <w:p>
            <w:r>
              <w:rPr>
                <w:b/>
              </w:rPr>
              <w:t>Impact</w:t>
            </w:r>
          </w:p>
        </w:tc>
        <w:tc>
          <w:tcPr>
            <w:tcW w:type="dxa" w:w="3216"/>
            <w:vAlign w:val="center"/>
          </w:tcPr>
          <w:p>
            <w:r>
              <w:rPr>
                <w:b/>
              </w:rPr>
              <w:t>System Response</w:t>
            </w:r>
          </w:p>
        </w:tc>
      </w:tr>
      <w:tr>
        <w:tc>
          <w:tcPr>
            <w:tcW w:type="dxa" w:w="3216"/>
            <w:vAlign w:val="center"/>
          </w:tcPr>
          <w:p>
            <w:r>
              <w:t>Unrestricted sharing links</w:t>
            </w:r>
          </w:p>
        </w:tc>
        <w:tc>
          <w:tcPr>
            <w:tcW w:type="dxa" w:w="3216"/>
            <w:vAlign w:val="center"/>
          </w:tcPr>
          <w:p>
            <w:r>
              <w:t>Unauthorized users may access files</w:t>
            </w:r>
          </w:p>
        </w:tc>
        <w:tc>
          <w:tcPr>
            <w:tcW w:type="dxa" w:w="3216"/>
            <w:vAlign w:val="center"/>
          </w:tcPr>
          <w:p>
            <w:r>
              <w:t>Authenticated and permission-validated sharing</w:t>
            </w:r>
          </w:p>
        </w:tc>
      </w:tr>
      <w:tr>
        <w:tc>
          <w:tcPr>
            <w:tcW w:type="dxa" w:w="3216"/>
            <w:vAlign w:val="center"/>
          </w:tcPr>
          <w:p>
            <w:r>
              <w:t>Weak access control</w:t>
            </w:r>
          </w:p>
        </w:tc>
        <w:tc>
          <w:tcPr>
            <w:tcW w:type="dxa" w:w="3216"/>
            <w:vAlign w:val="center"/>
          </w:tcPr>
          <w:p>
            <w:r>
              <w:t>Users may obtain files they should not see</w:t>
            </w:r>
          </w:p>
        </w:tc>
        <w:tc>
          <w:tcPr>
            <w:tcW w:type="dxa" w:w="3216"/>
            <w:vAlign w:val="center"/>
          </w:tcPr>
          <w:p>
            <w:r>
              <w:t>Role/permission checks</w:t>
            </w:r>
          </w:p>
        </w:tc>
      </w:tr>
      <w:tr>
        <w:tc>
          <w:tcPr>
            <w:tcW w:type="dxa" w:w="3216"/>
            <w:vAlign w:val="center"/>
          </w:tcPr>
          <w:p>
            <w:r>
              <w:t>Unsafe storage</w:t>
            </w:r>
          </w:p>
        </w:tc>
        <w:tc>
          <w:tcPr>
            <w:tcW w:type="dxa" w:w="3216"/>
            <w:vAlign w:val="center"/>
          </w:tcPr>
          <w:p>
            <w:r>
              <w:t>Compromised storage may expose data</w:t>
            </w:r>
          </w:p>
        </w:tc>
        <w:tc>
          <w:tcPr>
            <w:tcW w:type="dxa" w:w="3216"/>
            <w:vAlign w:val="center"/>
          </w:tcPr>
          <w:p>
            <w:r>
              <w:t>Encrypted file storage</w:t>
            </w:r>
          </w:p>
        </w:tc>
      </w:tr>
      <w:tr>
        <w:tc>
          <w:tcPr>
            <w:tcW w:type="dxa" w:w="3216"/>
            <w:vAlign w:val="center"/>
          </w:tcPr>
          <w:p>
            <w:r>
              <w:t>No activity visibility</w:t>
            </w:r>
          </w:p>
        </w:tc>
        <w:tc>
          <w:tcPr>
            <w:tcW w:type="dxa" w:w="3216"/>
            <w:vAlign w:val="center"/>
          </w:tcPr>
          <w:p>
            <w:r>
              <w:t>Owner/admin cannot easily know who downloaded</w:t>
            </w:r>
          </w:p>
        </w:tc>
        <w:tc>
          <w:tcPr>
            <w:tcW w:type="dxa" w:w="3216"/>
            <w:vAlign w:val="center"/>
          </w:tcPr>
          <w:p>
            <w:r>
              <w:t>Download and sharing history</w:t>
            </w:r>
          </w:p>
        </w:tc>
      </w:tr>
      <w:tr>
        <w:tc>
          <w:tcPr>
            <w:tcW w:type="dxa" w:w="3216"/>
            <w:vAlign w:val="center"/>
          </w:tcPr>
          <w:p>
            <w:r>
              <w:t>Manual security decisions</w:t>
            </w:r>
          </w:p>
        </w:tc>
        <w:tc>
          <w:tcPr>
            <w:tcW w:type="dxa" w:w="3216"/>
            <w:vAlign w:val="center"/>
          </w:tcPr>
          <w:p>
            <w:r>
              <w:t>Users may make insecure sharing choices</w:t>
            </w:r>
          </w:p>
        </w:tc>
        <w:tc>
          <w:tcPr>
            <w:tcW w:type="dxa" w:w="3216"/>
            <w:vAlign w:val="center"/>
          </w:tcPr>
          <w:p>
            <w:r>
              <w:t>Optional AI security recommendations</w:t>
            </w:r>
          </w:p>
        </w:tc>
      </w:tr>
    </w:tbl>
    <w:p>
      <w:pPr>
        <w:pStyle w:val="Heading2"/>
      </w:pPr>
      <w:r>
        <w:t>2.2 Core Problem Definition</w:t>
      </w:r>
    </w:p>
    <w:p>
      <w:pPr>
        <w:spacing w:after="120"/>
      </w:pPr>
      <w:r>
        <w:t>The project therefore focuses on building a controlled digital file exchange workflow in which identity, permission, storage protection and activity tracking are considered together rather than treating file upload as an isolated feature.</w:t>
      </w:r>
    </w:p>
    <w:p>
      <w:r>
        <w:br w:type="page"/>
      </w:r>
    </w:p>
    <w:p>
      <w:pPr>
        <w:pStyle w:val="Heading1"/>
      </w:pPr>
      <w:r>
        <w:t>3. EXISTING SYSTEM</w:t>
      </w:r>
    </w:p>
    <w:p>
      <w:pPr>
        <w:spacing w:after="120"/>
      </w:pPr>
      <w:r>
        <w:t>The project brief identifies conventional file sharing through public links and email attachments as the existing approach. These methods can be convenient but often provide limited access control and security monitoring.</w:t>
      </w:r>
    </w:p>
    <w:p>
      <w:pPr>
        <w:pStyle w:val="Heading2"/>
      </w:pPr>
      <w:r>
        <w:t>3.1 Existing System Characteristics</w:t>
      </w:r>
    </w:p>
    <w:p>
      <w:pPr>
        <w:pStyle w:val="ListBullet"/>
      </w:pPr>
      <w:r>
        <w:t>Files may be attached directly to email conversations.</w:t>
      </w:r>
    </w:p>
    <w:p>
      <w:pPr>
        <w:pStyle w:val="ListBullet"/>
      </w:pPr>
      <w:r>
        <w:t>Links may be forwarded to unintended people.</w:t>
      </w:r>
    </w:p>
    <w:p>
      <w:pPr>
        <w:pStyle w:val="ListBullet"/>
      </w:pPr>
      <w:r>
        <w:t>Permission models can be limited or inconsistent.</w:t>
      </w:r>
    </w:p>
    <w:p>
      <w:pPr>
        <w:pStyle w:val="ListBullet"/>
      </w:pPr>
      <w:r>
        <w:t>Download activity may not be centrally recorded.</w:t>
      </w:r>
    </w:p>
    <w:p>
      <w:pPr>
        <w:pStyle w:val="ListBullet"/>
      </w:pPr>
      <w:r>
        <w:t>Encryption and identity verification may depend on the external platform.</w:t>
      </w:r>
    </w:p>
    <w:p>
      <w:pPr>
        <w:pStyle w:val="Heading2"/>
      </w:pPr>
      <w:r>
        <w:t>3.2 Drawbacks</w:t>
      </w:r>
    </w:p>
    <w:p>
      <w:pPr>
        <w:spacing w:after="120"/>
      </w:pPr>
      <w:r>
        <w:t>The major drawback is the lack of a single controlled workflow that combines authentication, encrypted storage, recipient permissions and activity monitoring. This project attempts to bring these controls into one application.</w:t>
      </w:r>
    </w:p>
    <w:p>
      <w:r>
        <w:br w:type="page"/>
      </w:r>
    </w:p>
    <w:p>
      <w:pPr>
        <w:pStyle w:val="Heading1"/>
      </w:pPr>
      <w:r>
        <w:t>4. PROPOSED SYSTEM</w:t>
      </w:r>
    </w:p>
    <w:p>
      <w:pPr>
        <w:spacing w:after="120"/>
      </w:pPr>
      <w:r>
        <w:t>The proposed system allows authenticated users to upload encrypted files, generate secure sharing links, assign permissions and monitor file access through an administrative dashboard.</w:t>
      </w:r>
    </w:p>
    <w:p>
      <w:pPr>
        <w:pStyle w:val="Heading2"/>
      </w:pPr>
      <w:r>
        <w:t>4.1 Proposed Features</w:t>
      </w:r>
    </w:p>
    <w:p>
      <w:pPr>
        <w:pStyle w:val="ListBullet"/>
      </w:pPr>
      <w:r>
        <w:t>Registration and login</w:t>
      </w:r>
    </w:p>
    <w:p>
      <w:pPr>
        <w:pStyle w:val="ListBullet"/>
      </w:pPr>
      <w:r>
        <w:t>JWT-based authentication</w:t>
      </w:r>
    </w:p>
    <w:p>
      <w:pPr>
        <w:pStyle w:val="ListBullet"/>
      </w:pPr>
      <w:r>
        <w:t>Role-based access control</w:t>
      </w:r>
    </w:p>
    <w:p>
      <w:pPr>
        <w:pStyle w:val="ListBullet"/>
      </w:pPr>
      <w:r>
        <w:t>Secure file upload</w:t>
      </w:r>
    </w:p>
    <w:p>
      <w:pPr>
        <w:pStyle w:val="ListBullet"/>
      </w:pPr>
      <w:r>
        <w:t>Encrypted storage</w:t>
      </w:r>
    </w:p>
    <w:p>
      <w:pPr>
        <w:pStyle w:val="ListBullet"/>
      </w:pPr>
      <w:r>
        <w:t>File metadata management</w:t>
      </w:r>
    </w:p>
    <w:p>
      <w:pPr>
        <w:pStyle w:val="ListBullet"/>
      </w:pPr>
      <w:r>
        <w:t>Recipient-based sharing</w:t>
      </w:r>
    </w:p>
    <w:p>
      <w:pPr>
        <w:pStyle w:val="ListBullet"/>
      </w:pPr>
      <w:r>
        <w:t>Permission validation</w:t>
      </w:r>
    </w:p>
    <w:p>
      <w:pPr>
        <w:pStyle w:val="ListBullet"/>
      </w:pPr>
      <w:r>
        <w:t>Secure download</w:t>
      </w:r>
    </w:p>
    <w:p>
      <w:pPr>
        <w:pStyle w:val="ListBullet"/>
      </w:pPr>
      <w:r>
        <w:t>Download history</w:t>
      </w:r>
    </w:p>
    <w:p>
      <w:pPr>
        <w:pStyle w:val="ListBullet"/>
      </w:pPr>
      <w:r>
        <w:t>Sharing history</w:t>
      </w:r>
    </w:p>
    <w:p>
      <w:pPr>
        <w:pStyle w:val="ListBullet"/>
      </w:pPr>
      <w:r>
        <w:t>Admin dashboard</w:t>
      </w:r>
    </w:p>
    <w:p>
      <w:pPr>
        <w:pStyle w:val="ListBullet"/>
      </w:pPr>
      <w:r>
        <w:t>Optional AI-assisted security guidance</w:t>
      </w:r>
    </w:p>
    <w:p>
      <w:pPr>
        <w:pStyle w:val="Heading2"/>
      </w:pPr>
      <w:r>
        <w:t>4.2 Advantages</w:t>
      </w:r>
    </w:p>
    <w:p>
      <w:pPr>
        <w:pStyle w:val="ListBullet"/>
      </w:pPr>
      <w:r>
        <w:t>Centralized control over shared files</w:t>
      </w:r>
    </w:p>
    <w:p>
      <w:pPr>
        <w:pStyle w:val="ListBullet"/>
      </w:pPr>
      <w:r>
        <w:t>Better visibility of access activity</w:t>
      </w:r>
    </w:p>
    <w:p>
      <w:pPr>
        <w:pStyle w:val="ListBullet"/>
      </w:pPr>
      <w:r>
        <w:t>Reduced risk from unrestricted links</w:t>
      </w:r>
    </w:p>
    <w:p>
      <w:pPr>
        <w:pStyle w:val="ListBullet"/>
      </w:pPr>
      <w:r>
        <w:t>Clear separation of user and administrative responsibilities</w:t>
      </w:r>
    </w:p>
    <w:p>
      <w:pPr>
        <w:pStyle w:val="ListBullet"/>
      </w:pPr>
      <w:r>
        <w:t>Scalable backend/storage architecture</w:t>
      </w:r>
    </w:p>
    <w:p>
      <w:pPr>
        <w:pStyle w:val="ListBullet"/>
      </w:pPr>
      <w:r>
        <w:t>Ability to extend with MFA, malware scanning and expiring links</w:t>
      </w:r>
    </w:p>
    <w:p>
      <w:r>
        <w:br w:type="page"/>
      </w:r>
    </w:p>
    <w:p>
      <w:pPr>
        <w:pStyle w:val="Heading1"/>
      </w:pPr>
      <w:r>
        <w:t>5. OBJECTIVES</w:t>
      </w:r>
    </w:p>
    <w:p>
      <w:pPr>
        <w:pStyle w:val="ListNumber"/>
      </w:pPr>
      <w:r>
        <w:t>Enable secure file uploads and sharing.</w:t>
      </w:r>
    </w:p>
    <w:p>
      <w:pPr>
        <w:pStyle w:val="ListNumber"/>
      </w:pPr>
      <w:r>
        <w:t>Implement authentication and authorization.</w:t>
      </w:r>
    </w:p>
    <w:p>
      <w:pPr>
        <w:pStyle w:val="ListNumber"/>
      </w:pPr>
      <w:r>
        <w:t>Protect files using encryption.</w:t>
      </w:r>
    </w:p>
    <w:p>
      <w:pPr>
        <w:pStyle w:val="ListNumber"/>
      </w:pPr>
      <w:r>
        <w:t>Track downloads and sharing history.</w:t>
      </w:r>
    </w:p>
    <w:p>
      <w:pPr>
        <w:pStyle w:val="ListNumber"/>
      </w:pPr>
      <w:r>
        <w:t>Improve data security and accessibility.</w:t>
      </w:r>
    </w:p>
    <w:p>
      <w:pPr>
        <w:pStyle w:val="Heading2"/>
      </w:pPr>
      <w:r>
        <w:t>5.1 Functional Objectives</w:t>
      </w:r>
    </w:p>
    <w:p>
      <w:pPr>
        <w:spacing w:after="120"/>
      </w:pPr>
      <w:r>
        <w:t>The application should support the complete lifecycle of a shared file: user authentication, upload, storage, sharing, access validation, download and activity logging.</w:t>
      </w:r>
    </w:p>
    <w:p>
      <w:pPr>
        <w:pStyle w:val="Heading2"/>
      </w:pPr>
      <w:r>
        <w:t>5.2 Security Objectives</w:t>
      </w:r>
    </w:p>
    <w:p>
      <w:pPr>
        <w:spacing w:after="120"/>
      </w:pPr>
      <w:r>
        <w:t>The security objective is to ensure that an authenticated user does not automatically receive access to every file. Access must be evaluated against ownership, role and explicit permissions.</w:t>
      </w:r>
    </w:p>
    <w:p>
      <w:r>
        <w:br w:type="page"/>
      </w:r>
    </w:p>
    <w:p>
      <w:pPr>
        <w:pStyle w:val="Heading1"/>
      </w:pPr>
      <w:r>
        <w:t>6. SCOPE OF THE PROJECT</w:t>
      </w:r>
    </w:p>
    <w:p>
      <w:pPr>
        <w:spacing w:after="120"/>
      </w:pPr>
      <w:r>
        <w:t>The project is suitable for businesses, educational institutions, healthcare organizations, legal firms and individuals who need secure digital file exchange.</w:t>
      </w:r>
    </w:p>
    <w:p>
      <w:pPr>
        <w:pStyle w:val="Heading2"/>
      </w:pPr>
      <w:r>
        <w:t>6.1 In Scope</w:t>
      </w:r>
    </w:p>
    <w:p>
      <w:pPr>
        <w:pStyle w:val="ListBullet"/>
      </w:pPr>
      <w:r>
        <w:t>User account management</w:t>
      </w:r>
    </w:p>
    <w:p>
      <w:pPr>
        <w:pStyle w:val="ListBullet"/>
      </w:pPr>
      <w:r>
        <w:t>Authentication</w:t>
      </w:r>
    </w:p>
    <w:p>
      <w:pPr>
        <w:pStyle w:val="ListBullet"/>
      </w:pPr>
      <w:r>
        <w:t>File upload and metadata</w:t>
      </w:r>
    </w:p>
    <w:p>
      <w:pPr>
        <w:pStyle w:val="ListBullet"/>
      </w:pPr>
      <w:r>
        <w:t>Encrypted storage</w:t>
      </w:r>
    </w:p>
    <w:p>
      <w:pPr>
        <w:pStyle w:val="ListBullet"/>
      </w:pPr>
      <w:r>
        <w:t>Controlled sharing</w:t>
      </w:r>
    </w:p>
    <w:p>
      <w:pPr>
        <w:pStyle w:val="ListBullet"/>
      </w:pPr>
      <w:r>
        <w:t>Access validation</w:t>
      </w:r>
    </w:p>
    <w:p>
      <w:pPr>
        <w:pStyle w:val="ListBullet"/>
      </w:pPr>
      <w:r>
        <w:t>Download tracking</w:t>
      </w:r>
    </w:p>
    <w:p>
      <w:pPr>
        <w:pStyle w:val="ListBullet"/>
      </w:pPr>
      <w:r>
        <w:t>Administrative monitoring</w:t>
      </w:r>
    </w:p>
    <w:p>
      <w:pPr>
        <w:pStyle w:val="Heading2"/>
      </w:pPr>
      <w:r>
        <w:t>6.2 Out of Scope for the Base Version</w:t>
      </w:r>
    </w:p>
    <w:p>
      <w:pPr>
        <w:pStyle w:val="ListBullet"/>
      </w:pPr>
      <w:r>
        <w:t>Guaranteed end-to-end encryption across every client/device</w:t>
      </w:r>
    </w:p>
    <w:p>
      <w:pPr>
        <w:pStyle w:val="ListBullet"/>
      </w:pPr>
      <w:r>
        <w:t>Advanced enterprise identity federation</w:t>
      </w:r>
    </w:p>
    <w:p>
      <w:pPr>
        <w:pStyle w:val="ListBullet"/>
      </w:pPr>
      <w:r>
        <w:t>Production-grade malware sandboxing</w:t>
      </w:r>
    </w:p>
    <w:p>
      <w:pPr>
        <w:pStyle w:val="ListBullet"/>
      </w:pPr>
      <w:r>
        <w:t>Native mobile applications</w:t>
      </w:r>
    </w:p>
    <w:p>
      <w:pPr>
        <w:spacing w:after="120"/>
      </w:pPr>
      <w:r>
        <w:t>These capabilities can be added as future enhancements. The project brief specifically lists end-to-end encryption, expiring download links, multi-factor authentication, malware scanning, version control, audit reports and mobile support as future enhancements.</w:t>
      </w:r>
    </w:p>
    <w:p>
      <w:r>
        <w:br w:type="page"/>
      </w:r>
    </w:p>
    <w:p>
      <w:pPr>
        <w:pStyle w:val="Heading1"/>
      </w:pPr>
      <w:r>
        <w:t>7. FEASIBILITY STUDY</w:t>
      </w:r>
    </w:p>
    <w:p>
      <w:pPr>
        <w:pStyle w:val="Heading2"/>
      </w:pPr>
      <w:r>
        <w:t>7.1 Technical Feasibility</w:t>
      </w:r>
    </w:p>
    <w:p>
      <w:pPr>
        <w:spacing w:after="120"/>
      </w:pPr>
      <w:r>
        <w:t>The selected technologies are widely suited to web application development: React can provide a component-based frontend, FastAPI or Express.js can provide REST-style backend services, MongoDB can store user and file metadata, and local/cloud storage can hold file objects.</w:t>
      </w:r>
    </w:p>
    <w:p>
      <w:pPr>
        <w:pStyle w:val="Heading2"/>
      </w:pPr>
      <w:r>
        <w:t>7.2 Operational Feasibility</w:t>
      </w:r>
    </w:p>
    <w:p>
      <w:pPr>
        <w:spacing w:after="120"/>
      </w:pPr>
      <w:r>
        <w:t>The workflow is intentionally straightforward: register, log in, upload, share, validate and download. This reduces training requirements for ordinary users.</w:t>
      </w:r>
    </w:p>
    <w:p>
      <w:pPr>
        <w:pStyle w:val="Heading2"/>
      </w:pPr>
      <w:r>
        <w:t>7.3 Economic Feasibility</w:t>
      </w:r>
    </w:p>
    <w:p>
      <w:pPr>
        <w:spacing w:after="120"/>
      </w:pPr>
      <w:r>
        <w:t>A development version can use local storage and local MongoDB to reduce infrastructure cost. Cloud storage can be introduced for production deployment when required.</w:t>
      </w:r>
    </w:p>
    <w:p>
      <w:pPr>
        <w:pStyle w:val="Heading2"/>
      </w:pPr>
      <w:r>
        <w:t>7.4 Security Feasibility</w:t>
      </w:r>
    </w:p>
    <w:p>
      <w:pPr>
        <w:spacing w:after="120"/>
      </w:pPr>
      <w:r>
        <w:t>JWT authentication, role/permission checks, encryption and activity logging provide a foundation for controlled access. Production deployment should additionally apply HTTPS, secret management, rate limiting and secure configuration.</w:t>
      </w:r>
    </w:p>
    <w:p>
      <w:r>
        <w:br w:type="page"/>
      </w:r>
    </w:p>
    <w:p>
      <w:pPr>
        <w:pStyle w:val="Heading1"/>
      </w:pPr>
      <w:r>
        <w:t>8. REQUIREMENTS SPECIFICATION</w:t>
      </w:r>
    </w:p>
    <w:p>
      <w:pPr>
        <w:pStyle w:val="Heading2"/>
      </w:pPr>
      <w:r>
        <w:t>8.1 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ID</w:t>
            </w:r>
          </w:p>
        </w:tc>
        <w:tc>
          <w:tcPr>
            <w:tcW w:type="dxa" w:w="3216"/>
            <w:vAlign w:val="center"/>
          </w:tcPr>
          <w:p>
            <w:r>
              <w:rPr>
                <w:b/>
              </w:rPr>
              <w:t>Requirement</w:t>
            </w:r>
          </w:p>
        </w:tc>
        <w:tc>
          <w:tcPr>
            <w:tcW w:type="dxa" w:w="3216"/>
            <w:vAlign w:val="center"/>
          </w:tcPr>
          <w:p>
            <w:r>
              <w:rPr>
                <w:b/>
              </w:rPr>
              <w:t>Description</w:t>
            </w:r>
          </w:p>
        </w:tc>
      </w:tr>
      <w:tr>
        <w:tc>
          <w:tcPr>
            <w:tcW w:type="dxa" w:w="3216"/>
            <w:vAlign w:val="center"/>
          </w:tcPr>
          <w:p>
            <w:r>
              <w:t>FR-01</w:t>
            </w:r>
          </w:p>
        </w:tc>
        <w:tc>
          <w:tcPr>
            <w:tcW w:type="dxa" w:w="3216"/>
            <w:vAlign w:val="center"/>
          </w:tcPr>
          <w:p>
            <w:r>
              <w:t>User Registration</w:t>
            </w:r>
          </w:p>
        </w:tc>
        <w:tc>
          <w:tcPr>
            <w:tcW w:type="dxa" w:w="3216"/>
            <w:vAlign w:val="center"/>
          </w:tcPr>
          <w:p>
            <w:r>
              <w:t>The system shall allow a new user to create an account.</w:t>
            </w:r>
          </w:p>
        </w:tc>
      </w:tr>
      <w:tr>
        <w:tc>
          <w:tcPr>
            <w:tcW w:type="dxa" w:w="3216"/>
            <w:vAlign w:val="center"/>
          </w:tcPr>
          <w:p>
            <w:r>
              <w:t>FR-02</w:t>
            </w:r>
          </w:p>
        </w:tc>
        <w:tc>
          <w:tcPr>
            <w:tcW w:type="dxa" w:w="3216"/>
            <w:vAlign w:val="center"/>
          </w:tcPr>
          <w:p>
            <w:r>
              <w:t>Login</w:t>
            </w:r>
          </w:p>
        </w:tc>
        <w:tc>
          <w:tcPr>
            <w:tcW w:type="dxa" w:w="3216"/>
            <w:vAlign w:val="center"/>
          </w:tcPr>
          <w:p>
            <w:r>
              <w:t>The system shall authenticate registered users.</w:t>
            </w:r>
          </w:p>
        </w:tc>
      </w:tr>
      <w:tr>
        <w:tc>
          <w:tcPr>
            <w:tcW w:type="dxa" w:w="3216"/>
            <w:vAlign w:val="center"/>
          </w:tcPr>
          <w:p>
            <w:r>
              <w:t>FR-03</w:t>
            </w:r>
          </w:p>
        </w:tc>
        <w:tc>
          <w:tcPr>
            <w:tcW w:type="dxa" w:w="3216"/>
            <w:vAlign w:val="center"/>
          </w:tcPr>
          <w:p>
            <w:r>
              <w:t>Upload</w:t>
            </w:r>
          </w:p>
        </w:tc>
        <w:tc>
          <w:tcPr>
            <w:tcW w:type="dxa" w:w="3216"/>
            <w:vAlign w:val="center"/>
          </w:tcPr>
          <w:p>
            <w:r>
              <w:t>An authenticated user shall be able to upload permitted files.</w:t>
            </w:r>
          </w:p>
        </w:tc>
      </w:tr>
      <w:tr>
        <w:tc>
          <w:tcPr>
            <w:tcW w:type="dxa" w:w="3216"/>
            <w:vAlign w:val="center"/>
          </w:tcPr>
          <w:p>
            <w:r>
              <w:t>FR-04</w:t>
            </w:r>
          </w:p>
        </w:tc>
        <w:tc>
          <w:tcPr>
            <w:tcW w:type="dxa" w:w="3216"/>
            <w:vAlign w:val="center"/>
          </w:tcPr>
          <w:p>
            <w:r>
              <w:t>Encryption</w:t>
            </w:r>
          </w:p>
        </w:tc>
        <w:tc>
          <w:tcPr>
            <w:tcW w:type="dxa" w:w="3216"/>
            <w:vAlign w:val="center"/>
          </w:tcPr>
          <w:p>
            <w:r>
              <w:t>The system shall protect stored file content using encryption.</w:t>
            </w:r>
          </w:p>
        </w:tc>
      </w:tr>
      <w:tr>
        <w:tc>
          <w:tcPr>
            <w:tcW w:type="dxa" w:w="3216"/>
            <w:vAlign w:val="center"/>
          </w:tcPr>
          <w:p>
            <w:r>
              <w:t>FR-05</w:t>
            </w:r>
          </w:p>
        </w:tc>
        <w:tc>
          <w:tcPr>
            <w:tcW w:type="dxa" w:w="3216"/>
            <w:vAlign w:val="center"/>
          </w:tcPr>
          <w:p>
            <w:r>
              <w:t>Sharing</w:t>
            </w:r>
          </w:p>
        </w:tc>
        <w:tc>
          <w:tcPr>
            <w:tcW w:type="dxa" w:w="3216"/>
            <w:vAlign w:val="center"/>
          </w:tcPr>
          <w:p>
            <w:r>
              <w:t>A file owner shall be able to share a file with an intended recipient.</w:t>
            </w:r>
          </w:p>
        </w:tc>
      </w:tr>
      <w:tr>
        <w:tc>
          <w:tcPr>
            <w:tcW w:type="dxa" w:w="3216"/>
            <w:vAlign w:val="center"/>
          </w:tcPr>
          <w:p>
            <w:r>
              <w:t>FR-06</w:t>
            </w:r>
          </w:p>
        </w:tc>
        <w:tc>
          <w:tcPr>
            <w:tcW w:type="dxa" w:w="3216"/>
            <w:vAlign w:val="center"/>
          </w:tcPr>
          <w:p>
            <w:r>
              <w:t>Permission Validation</w:t>
            </w:r>
          </w:p>
        </w:tc>
        <w:tc>
          <w:tcPr>
            <w:tcW w:type="dxa" w:w="3216"/>
            <w:vAlign w:val="center"/>
          </w:tcPr>
          <w:p>
            <w:r>
              <w:t>The system shall validate access before download.</w:t>
            </w:r>
          </w:p>
        </w:tc>
      </w:tr>
      <w:tr>
        <w:tc>
          <w:tcPr>
            <w:tcW w:type="dxa" w:w="3216"/>
            <w:vAlign w:val="center"/>
          </w:tcPr>
          <w:p>
            <w:r>
              <w:t>FR-07</w:t>
            </w:r>
          </w:p>
        </w:tc>
        <w:tc>
          <w:tcPr>
            <w:tcW w:type="dxa" w:w="3216"/>
            <w:vAlign w:val="center"/>
          </w:tcPr>
          <w:p>
            <w:r>
              <w:t>Download</w:t>
            </w:r>
          </w:p>
        </w:tc>
        <w:tc>
          <w:tcPr>
            <w:tcW w:type="dxa" w:w="3216"/>
            <w:vAlign w:val="center"/>
          </w:tcPr>
          <w:p>
            <w:r>
              <w:t>An authorized recipient shall be able to download the file.</w:t>
            </w:r>
          </w:p>
        </w:tc>
      </w:tr>
      <w:tr>
        <w:tc>
          <w:tcPr>
            <w:tcW w:type="dxa" w:w="3216"/>
            <w:vAlign w:val="center"/>
          </w:tcPr>
          <w:p>
            <w:r>
              <w:t>FR-08</w:t>
            </w:r>
          </w:p>
        </w:tc>
        <w:tc>
          <w:tcPr>
            <w:tcW w:type="dxa" w:w="3216"/>
            <w:vAlign w:val="center"/>
          </w:tcPr>
          <w:p>
            <w:r>
              <w:t>History</w:t>
            </w:r>
          </w:p>
        </w:tc>
        <w:tc>
          <w:tcPr>
            <w:tcW w:type="dxa" w:w="3216"/>
            <w:vAlign w:val="center"/>
          </w:tcPr>
          <w:p>
            <w:r>
              <w:t>The system shall record sharing and download activity.</w:t>
            </w:r>
          </w:p>
        </w:tc>
      </w:tr>
      <w:tr>
        <w:tc>
          <w:tcPr>
            <w:tcW w:type="dxa" w:w="3216"/>
            <w:vAlign w:val="center"/>
          </w:tcPr>
          <w:p>
            <w:r>
              <w:t>FR-09</w:t>
            </w:r>
          </w:p>
        </w:tc>
        <w:tc>
          <w:tcPr>
            <w:tcW w:type="dxa" w:w="3216"/>
            <w:vAlign w:val="center"/>
          </w:tcPr>
          <w:p>
            <w:r>
              <w:t>Administration</w:t>
            </w:r>
          </w:p>
        </w:tc>
        <w:tc>
          <w:tcPr>
            <w:tcW w:type="dxa" w:w="3216"/>
            <w:vAlign w:val="center"/>
          </w:tcPr>
          <w:p>
            <w:r>
              <w:t>An administrator shall be able to monitor relevant system activity.</w:t>
            </w:r>
          </w:p>
        </w:tc>
      </w:tr>
    </w:tbl>
    <w:p>
      <w:pPr>
        <w:pStyle w:val="Heading2"/>
      </w:pPr>
      <w:r>
        <w:t>8.2 Non-Functional Requirements</w:t>
      </w:r>
    </w:p>
    <w:p>
      <w:pPr>
        <w:pStyle w:val="ListBullet"/>
      </w:pPr>
      <w:r>
        <w:t>Security: protected authentication and authorization.</w:t>
      </w:r>
    </w:p>
    <w:p>
      <w:pPr>
        <w:pStyle w:val="ListBullet"/>
      </w:pPr>
      <w:r>
        <w:t>Performance: common operations should respond within acceptable application limits.</w:t>
      </w:r>
    </w:p>
    <w:p>
      <w:pPr>
        <w:pStyle w:val="ListBullet"/>
      </w:pPr>
      <w:r>
        <w:t>Availability: storage/backend services should be available when users need access.</w:t>
      </w:r>
    </w:p>
    <w:p>
      <w:pPr>
        <w:pStyle w:val="ListBullet"/>
      </w:pPr>
      <w:r>
        <w:t>Usability: workflows should be understandable to non-technical users.</w:t>
      </w:r>
    </w:p>
    <w:p>
      <w:pPr>
        <w:pStyle w:val="ListBullet"/>
      </w:pPr>
      <w:r>
        <w:t>Maintainability: frontend, backend and database layers should be modular.</w:t>
      </w:r>
    </w:p>
    <w:p>
      <w:pPr>
        <w:pStyle w:val="ListBullet"/>
      </w:pPr>
      <w:r>
        <w:t>Scalability: storage and backend should be replaceable/expandable for larger deployments.</w:t>
      </w:r>
    </w:p>
    <w:p>
      <w:r>
        <w:br w:type="page"/>
      </w:r>
    </w:p>
    <w:p>
      <w:pPr>
        <w:pStyle w:val="Heading1"/>
      </w:pPr>
      <w:r>
        <w:t>9. SYSTEM ARCHITECTURE</w:t>
      </w:r>
    </w:p>
    <w:p>
      <w:pPr>
        <w:spacing w:after="120"/>
      </w:pPr>
      <w:r>
        <w:t>The recommended architecture separates the presentation layer, application/API layer, database layer and file-storage layer. This separation makes the system easier to maintain and allows local storage to be replaced by cloud storage later.</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Layer</w:t>
            </w:r>
          </w:p>
        </w:tc>
        <w:tc>
          <w:tcPr>
            <w:tcW w:type="dxa" w:w="3216"/>
            <w:vAlign w:val="center"/>
          </w:tcPr>
          <w:p>
            <w:r>
              <w:rPr>
                <w:b/>
              </w:rPr>
              <w:t>Technology / Component</w:t>
            </w:r>
          </w:p>
        </w:tc>
        <w:tc>
          <w:tcPr>
            <w:tcW w:type="dxa" w:w="3216"/>
            <w:vAlign w:val="center"/>
          </w:tcPr>
          <w:p>
            <w:r>
              <w:rPr>
                <w:b/>
              </w:rPr>
              <w:t>Responsibility</w:t>
            </w:r>
          </w:p>
        </w:tc>
      </w:tr>
      <w:tr>
        <w:tc>
          <w:tcPr>
            <w:tcW w:type="dxa" w:w="3216"/>
            <w:vAlign w:val="center"/>
          </w:tcPr>
          <w:p>
            <w:r>
              <w:t>Presentation</w:t>
            </w:r>
          </w:p>
        </w:tc>
        <w:tc>
          <w:tcPr>
            <w:tcW w:type="dxa" w:w="3216"/>
            <w:vAlign w:val="center"/>
          </w:tcPr>
          <w:p>
            <w:r>
              <w:t>React</w:t>
            </w:r>
          </w:p>
        </w:tc>
        <w:tc>
          <w:tcPr>
            <w:tcW w:type="dxa" w:w="3216"/>
            <w:vAlign w:val="center"/>
          </w:tcPr>
          <w:p>
            <w:r>
              <w:t>Login, dashboard, upload, sharing and admin UI</w:t>
            </w:r>
          </w:p>
        </w:tc>
      </w:tr>
      <w:tr>
        <w:tc>
          <w:tcPr>
            <w:tcW w:type="dxa" w:w="3216"/>
            <w:vAlign w:val="center"/>
          </w:tcPr>
          <w:p>
            <w:r>
              <w:t>API</w:t>
            </w:r>
          </w:p>
        </w:tc>
        <w:tc>
          <w:tcPr>
            <w:tcW w:type="dxa" w:w="3216"/>
            <w:vAlign w:val="center"/>
          </w:tcPr>
          <w:p>
            <w:r>
              <w:t>FastAPI or Express.js</w:t>
            </w:r>
          </w:p>
        </w:tc>
        <w:tc>
          <w:tcPr>
            <w:tcW w:type="dxa" w:w="3216"/>
            <w:vAlign w:val="center"/>
          </w:tcPr>
          <w:p>
            <w:r>
              <w:t>Authentication, permissions, file operations and business rules</w:t>
            </w:r>
          </w:p>
        </w:tc>
      </w:tr>
      <w:tr>
        <w:tc>
          <w:tcPr>
            <w:tcW w:type="dxa" w:w="3216"/>
            <w:vAlign w:val="center"/>
          </w:tcPr>
          <w:p>
            <w:r>
              <w:t>Database</w:t>
            </w:r>
          </w:p>
        </w:tc>
        <w:tc>
          <w:tcPr>
            <w:tcW w:type="dxa" w:w="3216"/>
            <w:vAlign w:val="center"/>
          </w:tcPr>
          <w:p>
            <w:r>
              <w:t>MongoDB</w:t>
            </w:r>
          </w:p>
        </w:tc>
        <w:tc>
          <w:tcPr>
            <w:tcW w:type="dxa" w:w="3216"/>
            <w:vAlign w:val="center"/>
          </w:tcPr>
          <w:p>
            <w:r>
              <w:t>Users, metadata, permissions and activity records</w:t>
            </w:r>
          </w:p>
        </w:tc>
      </w:tr>
      <w:tr>
        <w:tc>
          <w:tcPr>
            <w:tcW w:type="dxa" w:w="3216"/>
            <w:vAlign w:val="center"/>
          </w:tcPr>
          <w:p>
            <w:r>
              <w:t>File Storage</w:t>
            </w:r>
          </w:p>
        </w:tc>
        <w:tc>
          <w:tcPr>
            <w:tcW w:type="dxa" w:w="3216"/>
            <w:vAlign w:val="center"/>
          </w:tcPr>
          <w:p>
            <w:r>
              <w:t>Local / AWS S3 / Firebase Storage</w:t>
            </w:r>
          </w:p>
        </w:tc>
        <w:tc>
          <w:tcPr>
            <w:tcW w:type="dxa" w:w="3216"/>
            <w:vAlign w:val="center"/>
          </w:tcPr>
          <w:p>
            <w:r>
              <w:t>Encrypted file objects</w:t>
            </w:r>
          </w:p>
        </w:tc>
      </w:tr>
      <w:tr>
        <w:tc>
          <w:tcPr>
            <w:tcW w:type="dxa" w:w="3216"/>
            <w:vAlign w:val="center"/>
          </w:tcPr>
          <w:p>
            <w:r>
              <w:t>AI Service</w:t>
            </w:r>
          </w:p>
        </w:tc>
        <w:tc>
          <w:tcPr>
            <w:tcW w:type="dxa" w:w="3216"/>
            <w:vAlign w:val="center"/>
          </w:tcPr>
          <w:p>
            <w:r>
              <w:t>OpenAI GPT / Google Gemini</w:t>
            </w:r>
          </w:p>
        </w:tc>
        <w:tc>
          <w:tcPr>
            <w:tcW w:type="dxa" w:w="3216"/>
            <w:vAlign w:val="center"/>
          </w:tcPr>
          <w:p>
            <w:r>
              <w:t>Optional assistance and security recommendations</w:t>
            </w:r>
          </w:p>
        </w:tc>
      </w:tr>
    </w:tbl>
    <w:p>
      <w:pPr>
        <w:pStyle w:val="Heading2"/>
      </w:pPr>
      <w:r>
        <w:t>9.1 Logical Architecture</w:t>
      </w:r>
    </w:p>
    <w:p>
      <w:pPr>
        <w:spacing w:after="120"/>
      </w:pPr>
      <w:r>
        <w:t>User Browser → React Frontend → Backend API → Authentication &amp; Authorization → File/Sharing Services → MongoDB + Secure File Storage. Administrative requests follow the same backend security boundary and are restricted by role.</w:t>
      </w:r>
    </w:p>
    <w:p>
      <w:pPr>
        <w:pStyle w:val="Heading2"/>
      </w:pPr>
      <w:r>
        <w:t>9.2 Data Flow</w:t>
      </w:r>
    </w:p>
    <w:p>
      <w:pPr>
        <w:pStyle w:val="ListNumber"/>
      </w:pPr>
      <w:r>
        <w:t>User submits credentials.</w:t>
      </w:r>
    </w:p>
    <w:p>
      <w:pPr>
        <w:pStyle w:val="ListNumber"/>
      </w:pPr>
      <w:r>
        <w:t>Backend validates identity and issues an authenticated session/token.</w:t>
      </w:r>
    </w:p>
    <w:p>
      <w:pPr>
        <w:pStyle w:val="ListNumber"/>
      </w:pPr>
      <w:r>
        <w:t>User requests an upload.</w:t>
      </w:r>
    </w:p>
    <w:p>
      <w:pPr>
        <w:pStyle w:val="ListNumber"/>
      </w:pPr>
      <w:r>
        <w:t>Backend validates request and stores file metadata plus protected file content.</w:t>
      </w:r>
    </w:p>
    <w:p>
      <w:pPr>
        <w:pStyle w:val="ListNumber"/>
      </w:pPr>
      <w:r>
        <w:t>Owner creates sharing permission/link.</w:t>
      </w:r>
    </w:p>
    <w:p>
      <w:pPr>
        <w:pStyle w:val="ListNumber"/>
      </w:pPr>
      <w:r>
        <w:t>Recipient accesses the link.</w:t>
      </w:r>
    </w:p>
    <w:p>
      <w:pPr>
        <w:pStyle w:val="ListNumber"/>
      </w:pPr>
      <w:r>
        <w:t>Backend validates token, recipient and permission.</w:t>
      </w:r>
    </w:p>
    <w:p>
      <w:pPr>
        <w:pStyle w:val="ListNumber"/>
      </w:pPr>
      <w:r>
        <w:t>Authorized download is performed and activity is logged.</w:t>
      </w:r>
    </w:p>
    <w:p>
      <w:r>
        <w:br w:type="page"/>
      </w:r>
    </w:p>
    <w:p>
      <w:pPr>
        <w:pStyle w:val="Heading1"/>
      </w:pPr>
      <w:r>
        <w:t>10. MODULE DESCRIPTION</w:t>
      </w:r>
    </w:p>
    <w:p>
      <w:pPr>
        <w:pStyle w:val="Heading2"/>
      </w:pPr>
      <w:r>
        <w:t>10.1 User Authentication</w:t>
      </w:r>
    </w:p>
    <w:p>
      <w:pPr>
        <w:spacing w:after="120"/>
      </w:pPr>
      <w:r>
        <w:t>Handles registration, login, identity verification and token-based authenticated requests.</w:t>
      </w:r>
    </w:p>
    <w:p>
      <w:pPr>
        <w:pStyle w:val="Heading2"/>
      </w:pPr>
      <w:r>
        <w:t>10.2 File Upload</w:t>
      </w:r>
    </w:p>
    <w:p>
      <w:pPr>
        <w:spacing w:after="120"/>
      </w:pPr>
      <w:r>
        <w:t>Accepts files from authenticated users, validates allowed inputs and creates metadata records.</w:t>
      </w:r>
    </w:p>
    <w:p>
      <w:pPr>
        <w:pStyle w:val="Heading2"/>
      </w:pPr>
      <w:r>
        <w:t>10.3 Secure Storage</w:t>
      </w:r>
    </w:p>
    <w:p>
      <w:pPr>
        <w:spacing w:after="120"/>
      </w:pPr>
      <w:r>
        <w:t>Stores file content in protected storage and associates it with a database metadata record.</w:t>
      </w:r>
    </w:p>
    <w:p>
      <w:pPr>
        <w:pStyle w:val="Heading2"/>
      </w:pPr>
      <w:r>
        <w:t>10.4 File Sharing</w:t>
      </w:r>
    </w:p>
    <w:p>
      <w:pPr>
        <w:spacing w:after="120"/>
      </w:pPr>
      <w:r>
        <w:t>Allows an owner to select a recipient and create a controlled sharing mechanism.</w:t>
      </w:r>
    </w:p>
    <w:p>
      <w:pPr>
        <w:pStyle w:val="Heading2"/>
      </w:pPr>
      <w:r>
        <w:t>10.5 Access Control</w:t>
      </w:r>
    </w:p>
    <w:p>
      <w:pPr>
        <w:spacing w:after="120"/>
      </w:pPr>
      <w:r>
        <w:t>Checks user identity, ownership, role and permission before protected file operations.</w:t>
      </w:r>
    </w:p>
    <w:p>
      <w:pPr>
        <w:pStyle w:val="Heading2"/>
      </w:pPr>
      <w:r>
        <w:t>10.6 Download History</w:t>
      </w:r>
    </w:p>
    <w:p>
      <w:pPr>
        <w:spacing w:after="120"/>
      </w:pPr>
      <w:r>
        <w:t>Records relevant download events for accountability and monitoring.</w:t>
      </w:r>
    </w:p>
    <w:p>
      <w:pPr>
        <w:pStyle w:val="Heading2"/>
      </w:pPr>
      <w:r>
        <w:t>10.7 Admin Dashboard</w:t>
      </w:r>
    </w:p>
    <w:p>
      <w:pPr>
        <w:spacing w:after="120"/>
      </w:pPr>
      <w:r>
        <w:t>Provides administrators with a centralized view of users, files and access/sharing activities.</w:t>
      </w:r>
    </w:p>
    <w:p>
      <w:pPr>
        <w:pStyle w:val="Heading2"/>
      </w:pPr>
      <w:r>
        <w:t>10.8 Optional AI Assistance</w:t>
      </w:r>
    </w:p>
    <w:p>
      <w:pPr>
        <w:spacing w:after="120"/>
      </w:pPr>
      <w:r>
        <w:t>AI can be used as an assistant rather than as the final authority for security. Examples include explaining security settings, suggesting stronger sharing practices and helping users understand why a permission configuration may be risky.</w:t>
      </w:r>
    </w:p>
    <w:p>
      <w:r>
        <w:br w:type="page"/>
      </w:r>
    </w:p>
    <w:p>
      <w:pPr>
        <w:pStyle w:val="Heading1"/>
      </w:pPr>
      <w:r>
        <w:t>11. USER ROLES AND ACCESS CONTROL</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Role</w:t>
            </w:r>
          </w:p>
        </w:tc>
        <w:tc>
          <w:tcPr>
            <w:tcW w:type="dxa" w:w="3216"/>
            <w:vAlign w:val="center"/>
          </w:tcPr>
          <w:p>
            <w:r>
              <w:rPr>
                <w:b/>
              </w:rPr>
              <w:t>Typical Permissions</w:t>
            </w:r>
          </w:p>
        </w:tc>
        <w:tc>
          <w:tcPr>
            <w:tcW w:type="dxa" w:w="3216"/>
            <w:vAlign w:val="center"/>
          </w:tcPr>
          <w:p>
            <w:r>
              <w:rPr>
                <w:b/>
              </w:rPr>
              <w:t>Restrictions</w:t>
            </w:r>
          </w:p>
        </w:tc>
      </w:tr>
      <w:tr>
        <w:tc>
          <w:tcPr>
            <w:tcW w:type="dxa" w:w="3216"/>
            <w:vAlign w:val="center"/>
          </w:tcPr>
          <w:p>
            <w:r>
              <w:t>User / Owner</w:t>
            </w:r>
          </w:p>
        </w:tc>
        <w:tc>
          <w:tcPr>
            <w:tcW w:type="dxa" w:w="3216"/>
            <w:vAlign w:val="center"/>
          </w:tcPr>
          <w:p>
            <w:r>
              <w:t>Upload, view own files, share owned files, review permitted history</w:t>
            </w:r>
          </w:p>
        </w:tc>
        <w:tc>
          <w:tcPr>
            <w:tcW w:type="dxa" w:w="3216"/>
            <w:vAlign w:val="center"/>
          </w:tcPr>
          <w:p>
            <w:r>
              <w:t>Cannot administer other users unless granted admin role</w:t>
            </w:r>
          </w:p>
        </w:tc>
      </w:tr>
      <w:tr>
        <w:tc>
          <w:tcPr>
            <w:tcW w:type="dxa" w:w="3216"/>
            <w:vAlign w:val="center"/>
          </w:tcPr>
          <w:p>
            <w:r>
              <w:t>Recipient</w:t>
            </w:r>
          </w:p>
        </w:tc>
        <w:tc>
          <w:tcPr>
            <w:tcW w:type="dxa" w:w="3216"/>
            <w:vAlign w:val="center"/>
          </w:tcPr>
          <w:p>
            <w:r>
              <w:t>View/download files explicitly shared with them</w:t>
            </w:r>
          </w:p>
        </w:tc>
        <w:tc>
          <w:tcPr>
            <w:tcW w:type="dxa" w:w="3216"/>
            <w:vAlign w:val="center"/>
          </w:tcPr>
          <w:p>
            <w:r>
              <w:t>Cannot access unrelated files</w:t>
            </w:r>
          </w:p>
        </w:tc>
      </w:tr>
      <w:tr>
        <w:tc>
          <w:tcPr>
            <w:tcW w:type="dxa" w:w="3216"/>
            <w:vAlign w:val="center"/>
          </w:tcPr>
          <w:p>
            <w:r>
              <w:t>Administrator</w:t>
            </w:r>
          </w:p>
        </w:tc>
        <w:tc>
          <w:tcPr>
            <w:tcW w:type="dxa" w:w="3216"/>
            <w:vAlign w:val="center"/>
          </w:tcPr>
          <w:p>
            <w:r>
              <w:t>Monitor users, files and access activity; perform administrative functions</w:t>
            </w:r>
          </w:p>
        </w:tc>
        <w:tc>
          <w:tcPr>
            <w:tcW w:type="dxa" w:w="3216"/>
            <w:vAlign w:val="center"/>
          </w:tcPr>
          <w:p>
            <w:r>
              <w:t>Should not bypass application audit controls</w:t>
            </w:r>
          </w:p>
        </w:tc>
      </w:tr>
    </w:tbl>
    <w:p>
      <w:pPr>
        <w:pStyle w:val="Heading2"/>
      </w:pPr>
      <w:r>
        <w:t>11.1 RBAC Concept</w:t>
      </w:r>
    </w:p>
    <w:p>
      <w:pPr>
        <w:spacing w:after="120"/>
      </w:pPr>
      <w:r>
        <w:t>Role-Based Access Control (RBAC) means permissions are associated with roles and operations are permitted only when the authenticated user satisfies the required role and resource permission.</w:t>
      </w:r>
    </w:p>
    <w:p>
      <w:pPr>
        <w:pStyle w:val="Heading2"/>
      </w:pPr>
      <w:r>
        <w:t>11.2 Resource-Level Authorization</w:t>
      </w:r>
    </w:p>
    <w:p>
      <w:pPr>
        <w:spacing w:after="120"/>
      </w:pPr>
      <w:r>
        <w:t>Role checks alone are not enough for file sharing. The backend should also verify that the requesting user owns the file or has an explicit permission record for that file.</w:t>
      </w:r>
    </w:p>
    <w:p>
      <w:r>
        <w:br w:type="page"/>
      </w:r>
    </w:p>
    <w:p>
      <w:pPr>
        <w:pStyle w:val="Heading1"/>
      </w:pPr>
      <w:r>
        <w:t>12. DETAILED WORKFLOW</w:t>
      </w:r>
    </w:p>
    <w:p>
      <w:pPr>
        <w:pStyle w:val="Heading2"/>
      </w:pPr>
      <w:r>
        <w:t>Step 1 – Registration</w:t>
      </w:r>
    </w:p>
    <w:p>
      <w:pPr>
        <w:spacing w:after="120"/>
      </w:pPr>
      <w:r>
        <w:t>User provides required registration details and creates an account.</w:t>
      </w:r>
    </w:p>
    <w:p>
      <w:pPr>
        <w:pStyle w:val="Heading2"/>
      </w:pPr>
      <w:r>
        <w:t>Step 2 – Login</w:t>
      </w:r>
    </w:p>
    <w:p>
      <w:pPr>
        <w:spacing w:after="120"/>
      </w:pPr>
      <w:r>
        <w:t>Credentials are verified and an authenticated token/session is established.</w:t>
      </w:r>
    </w:p>
    <w:p>
      <w:pPr>
        <w:pStyle w:val="Heading2"/>
      </w:pPr>
      <w:r>
        <w:t>Step 3 – Upload</w:t>
      </w:r>
    </w:p>
    <w:p>
      <w:pPr>
        <w:spacing w:after="120"/>
      </w:pPr>
      <w:r>
        <w:t>User selects a file and submits it to the backend.</w:t>
      </w:r>
    </w:p>
    <w:p>
      <w:pPr>
        <w:pStyle w:val="Heading2"/>
      </w:pPr>
      <w:r>
        <w:t>Step 4 – Validate</w:t>
      </w:r>
    </w:p>
    <w:p>
      <w:pPr>
        <w:spacing w:after="120"/>
      </w:pPr>
      <w:r>
        <w:t>Backend validates authentication, request parameters and applicable file restrictions.</w:t>
      </w:r>
    </w:p>
    <w:p>
      <w:pPr>
        <w:pStyle w:val="Heading2"/>
      </w:pPr>
      <w:r>
        <w:t>Step 5 – Encrypt &amp; Store</w:t>
      </w:r>
    </w:p>
    <w:p>
      <w:pPr>
        <w:spacing w:after="120"/>
      </w:pPr>
      <w:r>
        <w:t>File content is protected and stored; metadata is saved in MongoDB.</w:t>
      </w:r>
    </w:p>
    <w:p>
      <w:pPr>
        <w:pStyle w:val="Heading2"/>
      </w:pPr>
      <w:r>
        <w:t>Step 6 – Generate Share Access</w:t>
      </w:r>
    </w:p>
    <w:p>
      <w:pPr>
        <w:spacing w:after="120"/>
      </w:pPr>
      <w:r>
        <w:t>Owner selects a recipient and the system creates a controlled sharing record/link.</w:t>
      </w:r>
    </w:p>
    <w:p>
      <w:pPr>
        <w:pStyle w:val="Heading2"/>
      </w:pPr>
      <w:r>
        <w:t>Step 7 – Recipient Validation</w:t>
      </w:r>
    </w:p>
    <w:p>
      <w:pPr>
        <w:spacing w:after="120"/>
      </w:pPr>
      <w:r>
        <w:t>Recipient request is checked against authentication and permission data.</w:t>
      </w:r>
    </w:p>
    <w:p>
      <w:pPr>
        <w:pStyle w:val="Heading2"/>
      </w:pPr>
      <w:r>
        <w:t>Step 8 – Download</w:t>
      </w:r>
    </w:p>
    <w:p>
      <w:pPr>
        <w:spacing w:after="120"/>
      </w:pPr>
      <w:r>
        <w:t>If authorized, the system streams/provides the protected file.</w:t>
      </w:r>
    </w:p>
    <w:p>
      <w:pPr>
        <w:pStyle w:val="Heading2"/>
      </w:pPr>
      <w:r>
        <w:t>Step 9 – Log Activity</w:t>
      </w:r>
    </w:p>
    <w:p>
      <w:pPr>
        <w:spacing w:after="120"/>
      </w:pPr>
      <w:r>
        <w:t>Download/sharing event is recorded for later review.</w:t>
      </w:r>
    </w:p>
    <w:p>
      <w:r>
        <w:br w:type="page"/>
      </w:r>
    </w:p>
    <w:p>
      <w:pPr>
        <w:pStyle w:val="Heading1"/>
      </w:pPr>
      <w:r>
        <w:t>13. DATABASE DESIGN</w:t>
      </w:r>
    </w:p>
    <w:p>
      <w:pPr>
        <w:spacing w:after="120"/>
      </w:pPr>
      <w:r>
        <w:t>MongoDB is identified as the database technology for user information, metadata and sharing records. The following collections represent a practical implementation structure; exact field names can be adjusted to match the completed code.</w:t>
      </w:r>
    </w:p>
    <w:p>
      <w:pPr>
        <w:pStyle w:val="Heading2"/>
      </w:pPr>
      <w:r>
        <w:t>13.1 Users Collection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Field</w:t>
            </w:r>
          </w:p>
        </w:tc>
        <w:tc>
          <w:tcPr>
            <w:tcW w:type="dxa" w:w="3216"/>
            <w:vAlign w:val="center"/>
          </w:tcPr>
          <w:p>
            <w:r>
              <w:rPr>
                <w:b/>
              </w:rPr>
              <w:t>Type</w:t>
            </w:r>
          </w:p>
        </w:tc>
        <w:tc>
          <w:tcPr>
            <w:tcW w:type="dxa" w:w="3216"/>
            <w:vAlign w:val="center"/>
          </w:tcPr>
          <w:p>
            <w:r>
              <w:rPr>
                <w:b/>
              </w:rPr>
              <w:t>Purpose</w:t>
            </w:r>
          </w:p>
        </w:tc>
      </w:tr>
      <w:tr>
        <w:tc>
          <w:tcPr>
            <w:tcW w:type="dxa" w:w="3216"/>
            <w:vAlign w:val="center"/>
          </w:tcPr>
          <w:p>
            <w:r>
              <w:t>_id</w:t>
            </w:r>
          </w:p>
        </w:tc>
        <w:tc>
          <w:tcPr>
            <w:tcW w:type="dxa" w:w="3216"/>
            <w:vAlign w:val="center"/>
          </w:tcPr>
          <w:p>
            <w:r>
              <w:t>ObjectId</w:t>
            </w:r>
          </w:p>
        </w:tc>
        <w:tc>
          <w:tcPr>
            <w:tcW w:type="dxa" w:w="3216"/>
            <w:vAlign w:val="center"/>
          </w:tcPr>
          <w:p>
            <w:r>
              <w:t>Unique user identifier</w:t>
            </w:r>
          </w:p>
        </w:tc>
      </w:tr>
      <w:tr>
        <w:tc>
          <w:tcPr>
            <w:tcW w:type="dxa" w:w="3216"/>
            <w:vAlign w:val="center"/>
          </w:tcPr>
          <w:p>
            <w:r>
              <w:t>name</w:t>
            </w:r>
          </w:p>
        </w:tc>
        <w:tc>
          <w:tcPr>
            <w:tcW w:type="dxa" w:w="3216"/>
            <w:vAlign w:val="center"/>
          </w:tcPr>
          <w:p>
            <w:r>
              <w:t>String</w:t>
            </w:r>
          </w:p>
        </w:tc>
        <w:tc>
          <w:tcPr>
            <w:tcW w:type="dxa" w:w="3216"/>
            <w:vAlign w:val="center"/>
          </w:tcPr>
          <w:p>
            <w:r>
              <w:t>Display name</w:t>
            </w:r>
          </w:p>
        </w:tc>
      </w:tr>
      <w:tr>
        <w:tc>
          <w:tcPr>
            <w:tcW w:type="dxa" w:w="3216"/>
            <w:vAlign w:val="center"/>
          </w:tcPr>
          <w:p>
            <w:r>
              <w:t>email</w:t>
            </w:r>
          </w:p>
        </w:tc>
        <w:tc>
          <w:tcPr>
            <w:tcW w:type="dxa" w:w="3216"/>
            <w:vAlign w:val="center"/>
          </w:tcPr>
          <w:p>
            <w:r>
              <w:t>String</w:t>
            </w:r>
          </w:p>
        </w:tc>
        <w:tc>
          <w:tcPr>
            <w:tcW w:type="dxa" w:w="3216"/>
            <w:vAlign w:val="center"/>
          </w:tcPr>
          <w:p>
            <w:r>
              <w:t>Unique login identity</w:t>
            </w:r>
          </w:p>
        </w:tc>
      </w:tr>
      <w:tr>
        <w:tc>
          <w:tcPr>
            <w:tcW w:type="dxa" w:w="3216"/>
            <w:vAlign w:val="center"/>
          </w:tcPr>
          <w:p>
            <w:r>
              <w:t>passwordHash</w:t>
            </w:r>
          </w:p>
        </w:tc>
        <w:tc>
          <w:tcPr>
            <w:tcW w:type="dxa" w:w="3216"/>
            <w:vAlign w:val="center"/>
          </w:tcPr>
          <w:p>
            <w:r>
              <w:t>String</w:t>
            </w:r>
          </w:p>
        </w:tc>
        <w:tc>
          <w:tcPr>
            <w:tcW w:type="dxa" w:w="3216"/>
            <w:vAlign w:val="center"/>
          </w:tcPr>
          <w:p>
            <w:r>
              <w:t>Protected credential representation</w:t>
            </w:r>
          </w:p>
        </w:tc>
      </w:tr>
      <w:tr>
        <w:tc>
          <w:tcPr>
            <w:tcW w:type="dxa" w:w="3216"/>
            <w:vAlign w:val="center"/>
          </w:tcPr>
          <w:p>
            <w:r>
              <w:t>role</w:t>
            </w:r>
          </w:p>
        </w:tc>
        <w:tc>
          <w:tcPr>
            <w:tcW w:type="dxa" w:w="3216"/>
            <w:vAlign w:val="center"/>
          </w:tcPr>
          <w:p>
            <w:r>
              <w:t>String</w:t>
            </w:r>
          </w:p>
        </w:tc>
        <w:tc>
          <w:tcPr>
            <w:tcW w:type="dxa" w:w="3216"/>
            <w:vAlign w:val="center"/>
          </w:tcPr>
          <w:p>
            <w:r>
              <w:t>User/admin role</w:t>
            </w:r>
          </w:p>
        </w:tc>
      </w:tr>
      <w:tr>
        <w:tc>
          <w:tcPr>
            <w:tcW w:type="dxa" w:w="3216"/>
            <w:vAlign w:val="center"/>
          </w:tcPr>
          <w:p>
            <w:r>
              <w:t>createdAt</w:t>
            </w:r>
          </w:p>
        </w:tc>
        <w:tc>
          <w:tcPr>
            <w:tcW w:type="dxa" w:w="3216"/>
            <w:vAlign w:val="center"/>
          </w:tcPr>
          <w:p>
            <w:r>
              <w:t>Date</w:t>
            </w:r>
          </w:p>
        </w:tc>
        <w:tc>
          <w:tcPr>
            <w:tcW w:type="dxa" w:w="3216"/>
            <w:vAlign w:val="center"/>
          </w:tcPr>
          <w:p>
            <w:r>
              <w:t>Account creation time</w:t>
            </w:r>
          </w:p>
        </w:tc>
      </w:tr>
    </w:tbl>
    <w:p>
      <w:pPr>
        <w:pStyle w:val="Heading2"/>
      </w:pPr>
      <w:r>
        <w:t>13.2 Files Collection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Field</w:t>
            </w:r>
          </w:p>
        </w:tc>
        <w:tc>
          <w:tcPr>
            <w:tcW w:type="dxa" w:w="3216"/>
            <w:vAlign w:val="center"/>
          </w:tcPr>
          <w:p>
            <w:r>
              <w:rPr>
                <w:b/>
              </w:rPr>
              <w:t>Type</w:t>
            </w:r>
          </w:p>
        </w:tc>
        <w:tc>
          <w:tcPr>
            <w:tcW w:type="dxa" w:w="3216"/>
            <w:vAlign w:val="center"/>
          </w:tcPr>
          <w:p>
            <w:r>
              <w:rPr>
                <w:b/>
              </w:rPr>
              <w:t>Purpose</w:t>
            </w:r>
          </w:p>
        </w:tc>
      </w:tr>
      <w:tr>
        <w:tc>
          <w:tcPr>
            <w:tcW w:type="dxa" w:w="3216"/>
            <w:vAlign w:val="center"/>
          </w:tcPr>
          <w:p>
            <w:r>
              <w:t>_id</w:t>
            </w:r>
          </w:p>
        </w:tc>
        <w:tc>
          <w:tcPr>
            <w:tcW w:type="dxa" w:w="3216"/>
            <w:vAlign w:val="center"/>
          </w:tcPr>
          <w:p>
            <w:r>
              <w:t>ObjectId</w:t>
            </w:r>
          </w:p>
        </w:tc>
        <w:tc>
          <w:tcPr>
            <w:tcW w:type="dxa" w:w="3216"/>
            <w:vAlign w:val="center"/>
          </w:tcPr>
          <w:p>
            <w:r>
              <w:t>File record ID</w:t>
            </w:r>
          </w:p>
        </w:tc>
      </w:tr>
      <w:tr>
        <w:tc>
          <w:tcPr>
            <w:tcW w:type="dxa" w:w="3216"/>
            <w:vAlign w:val="center"/>
          </w:tcPr>
          <w:p>
            <w:r>
              <w:t>ownerId</w:t>
            </w:r>
          </w:p>
        </w:tc>
        <w:tc>
          <w:tcPr>
            <w:tcW w:type="dxa" w:w="3216"/>
            <w:vAlign w:val="center"/>
          </w:tcPr>
          <w:p>
            <w:r>
              <w:t>ObjectId</w:t>
            </w:r>
          </w:p>
        </w:tc>
        <w:tc>
          <w:tcPr>
            <w:tcW w:type="dxa" w:w="3216"/>
            <w:vAlign w:val="center"/>
          </w:tcPr>
          <w:p>
            <w:r>
              <w:t>Owner reference</w:t>
            </w:r>
          </w:p>
        </w:tc>
      </w:tr>
      <w:tr>
        <w:tc>
          <w:tcPr>
            <w:tcW w:type="dxa" w:w="3216"/>
            <w:vAlign w:val="center"/>
          </w:tcPr>
          <w:p>
            <w:r>
              <w:t>originalName</w:t>
            </w:r>
          </w:p>
        </w:tc>
        <w:tc>
          <w:tcPr>
            <w:tcW w:type="dxa" w:w="3216"/>
            <w:vAlign w:val="center"/>
          </w:tcPr>
          <w:p>
            <w:r>
              <w:t>String</w:t>
            </w:r>
          </w:p>
        </w:tc>
        <w:tc>
          <w:tcPr>
            <w:tcW w:type="dxa" w:w="3216"/>
            <w:vAlign w:val="center"/>
          </w:tcPr>
          <w:p>
            <w:r>
              <w:t>Original filename</w:t>
            </w:r>
          </w:p>
        </w:tc>
      </w:tr>
      <w:tr>
        <w:tc>
          <w:tcPr>
            <w:tcW w:type="dxa" w:w="3216"/>
            <w:vAlign w:val="center"/>
          </w:tcPr>
          <w:p>
            <w:r>
              <w:t>storageKey</w:t>
            </w:r>
          </w:p>
        </w:tc>
        <w:tc>
          <w:tcPr>
            <w:tcW w:type="dxa" w:w="3216"/>
            <w:vAlign w:val="center"/>
          </w:tcPr>
          <w:p>
            <w:r>
              <w:t>String</w:t>
            </w:r>
          </w:p>
        </w:tc>
        <w:tc>
          <w:tcPr>
            <w:tcW w:type="dxa" w:w="3216"/>
            <w:vAlign w:val="center"/>
          </w:tcPr>
          <w:p>
            <w:r>
              <w:t>Storage identifier</w:t>
            </w:r>
          </w:p>
        </w:tc>
      </w:tr>
      <w:tr>
        <w:tc>
          <w:tcPr>
            <w:tcW w:type="dxa" w:w="3216"/>
            <w:vAlign w:val="center"/>
          </w:tcPr>
          <w:p>
            <w:r>
              <w:t>size</w:t>
            </w:r>
          </w:p>
        </w:tc>
        <w:tc>
          <w:tcPr>
            <w:tcW w:type="dxa" w:w="3216"/>
            <w:vAlign w:val="center"/>
          </w:tcPr>
          <w:p>
            <w:r>
              <w:t>Number</w:t>
            </w:r>
          </w:p>
        </w:tc>
        <w:tc>
          <w:tcPr>
            <w:tcW w:type="dxa" w:w="3216"/>
            <w:vAlign w:val="center"/>
          </w:tcPr>
          <w:p>
            <w:r>
              <w:t>File size</w:t>
            </w:r>
          </w:p>
        </w:tc>
      </w:tr>
      <w:tr>
        <w:tc>
          <w:tcPr>
            <w:tcW w:type="dxa" w:w="3216"/>
            <w:vAlign w:val="center"/>
          </w:tcPr>
          <w:p>
            <w:r>
              <w:t>mimeType</w:t>
            </w:r>
          </w:p>
        </w:tc>
        <w:tc>
          <w:tcPr>
            <w:tcW w:type="dxa" w:w="3216"/>
            <w:vAlign w:val="center"/>
          </w:tcPr>
          <w:p>
            <w:r>
              <w:t>String</w:t>
            </w:r>
          </w:p>
        </w:tc>
        <w:tc>
          <w:tcPr>
            <w:tcW w:type="dxa" w:w="3216"/>
            <w:vAlign w:val="center"/>
          </w:tcPr>
          <w:p>
            <w:r>
              <w:t>File type</w:t>
            </w:r>
          </w:p>
        </w:tc>
      </w:tr>
      <w:tr>
        <w:tc>
          <w:tcPr>
            <w:tcW w:type="dxa" w:w="3216"/>
            <w:vAlign w:val="center"/>
          </w:tcPr>
          <w:p>
            <w:r>
              <w:t>encryptionInfo</w:t>
            </w:r>
          </w:p>
        </w:tc>
        <w:tc>
          <w:tcPr>
            <w:tcW w:type="dxa" w:w="3216"/>
            <w:vAlign w:val="center"/>
          </w:tcPr>
          <w:p>
            <w:r>
              <w:t>Object</w:t>
            </w:r>
          </w:p>
        </w:tc>
        <w:tc>
          <w:tcPr>
            <w:tcW w:type="dxa" w:w="3216"/>
            <w:vAlign w:val="center"/>
          </w:tcPr>
          <w:p>
            <w:r>
              <w:t>Information required by implementation to protect/recover content</w:t>
            </w:r>
          </w:p>
        </w:tc>
      </w:tr>
      <w:tr>
        <w:tc>
          <w:tcPr>
            <w:tcW w:type="dxa" w:w="3216"/>
            <w:vAlign w:val="center"/>
          </w:tcPr>
          <w:p>
            <w:r>
              <w:t>createdAt</w:t>
            </w:r>
          </w:p>
        </w:tc>
        <w:tc>
          <w:tcPr>
            <w:tcW w:type="dxa" w:w="3216"/>
            <w:vAlign w:val="center"/>
          </w:tcPr>
          <w:p>
            <w:r>
              <w:t>Date</w:t>
            </w:r>
          </w:p>
        </w:tc>
        <w:tc>
          <w:tcPr>
            <w:tcW w:type="dxa" w:w="3216"/>
            <w:vAlign w:val="center"/>
          </w:tcPr>
          <w:p>
            <w:r>
              <w:t>Upload time</w:t>
            </w:r>
          </w:p>
        </w:tc>
      </w:tr>
    </w:tbl>
    <w:p>
      <w:pPr>
        <w:pStyle w:val="Heading2"/>
      </w:pPr>
      <w:r>
        <w:t>13.3 Shares Collection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Field</w:t>
            </w:r>
          </w:p>
        </w:tc>
        <w:tc>
          <w:tcPr>
            <w:tcW w:type="dxa" w:w="3216"/>
            <w:vAlign w:val="center"/>
          </w:tcPr>
          <w:p>
            <w:r>
              <w:rPr>
                <w:b/>
              </w:rPr>
              <w:t>Type</w:t>
            </w:r>
          </w:p>
        </w:tc>
        <w:tc>
          <w:tcPr>
            <w:tcW w:type="dxa" w:w="3216"/>
            <w:vAlign w:val="center"/>
          </w:tcPr>
          <w:p>
            <w:r>
              <w:rPr>
                <w:b/>
              </w:rPr>
              <w:t>Purpose</w:t>
            </w:r>
          </w:p>
        </w:tc>
      </w:tr>
      <w:tr>
        <w:tc>
          <w:tcPr>
            <w:tcW w:type="dxa" w:w="3216"/>
            <w:vAlign w:val="center"/>
          </w:tcPr>
          <w:p>
            <w:r>
              <w:t>_id</w:t>
            </w:r>
          </w:p>
        </w:tc>
        <w:tc>
          <w:tcPr>
            <w:tcW w:type="dxa" w:w="3216"/>
            <w:vAlign w:val="center"/>
          </w:tcPr>
          <w:p>
            <w:r>
              <w:t>ObjectId</w:t>
            </w:r>
          </w:p>
        </w:tc>
        <w:tc>
          <w:tcPr>
            <w:tcW w:type="dxa" w:w="3216"/>
            <w:vAlign w:val="center"/>
          </w:tcPr>
          <w:p>
            <w:r>
              <w:t>Share record ID</w:t>
            </w:r>
          </w:p>
        </w:tc>
      </w:tr>
      <w:tr>
        <w:tc>
          <w:tcPr>
            <w:tcW w:type="dxa" w:w="3216"/>
            <w:vAlign w:val="center"/>
          </w:tcPr>
          <w:p>
            <w:r>
              <w:t>fileId</w:t>
            </w:r>
          </w:p>
        </w:tc>
        <w:tc>
          <w:tcPr>
            <w:tcW w:type="dxa" w:w="3216"/>
            <w:vAlign w:val="center"/>
          </w:tcPr>
          <w:p>
            <w:r>
              <w:t>ObjectId</w:t>
            </w:r>
          </w:p>
        </w:tc>
        <w:tc>
          <w:tcPr>
            <w:tcW w:type="dxa" w:w="3216"/>
            <w:vAlign w:val="center"/>
          </w:tcPr>
          <w:p>
            <w:r>
              <w:t>Shared file</w:t>
            </w:r>
          </w:p>
        </w:tc>
      </w:tr>
      <w:tr>
        <w:tc>
          <w:tcPr>
            <w:tcW w:type="dxa" w:w="3216"/>
            <w:vAlign w:val="center"/>
          </w:tcPr>
          <w:p>
            <w:r>
              <w:t>ownerId</w:t>
            </w:r>
          </w:p>
        </w:tc>
        <w:tc>
          <w:tcPr>
            <w:tcW w:type="dxa" w:w="3216"/>
            <w:vAlign w:val="center"/>
          </w:tcPr>
          <w:p>
            <w:r>
              <w:t>ObjectId</w:t>
            </w:r>
          </w:p>
        </w:tc>
        <w:tc>
          <w:tcPr>
            <w:tcW w:type="dxa" w:w="3216"/>
            <w:vAlign w:val="center"/>
          </w:tcPr>
          <w:p>
            <w:r>
              <w:t>Owner</w:t>
            </w:r>
          </w:p>
        </w:tc>
      </w:tr>
      <w:tr>
        <w:tc>
          <w:tcPr>
            <w:tcW w:type="dxa" w:w="3216"/>
            <w:vAlign w:val="center"/>
          </w:tcPr>
          <w:p>
            <w:r>
              <w:t>recipientId</w:t>
            </w:r>
          </w:p>
        </w:tc>
        <w:tc>
          <w:tcPr>
            <w:tcW w:type="dxa" w:w="3216"/>
            <w:vAlign w:val="center"/>
          </w:tcPr>
          <w:p>
            <w:r>
              <w:t>ObjectId</w:t>
            </w:r>
          </w:p>
        </w:tc>
        <w:tc>
          <w:tcPr>
            <w:tcW w:type="dxa" w:w="3216"/>
            <w:vAlign w:val="center"/>
          </w:tcPr>
          <w:p>
            <w:r>
              <w:t>Recipient</w:t>
            </w:r>
          </w:p>
        </w:tc>
      </w:tr>
      <w:tr>
        <w:tc>
          <w:tcPr>
            <w:tcW w:type="dxa" w:w="3216"/>
            <w:vAlign w:val="center"/>
          </w:tcPr>
          <w:p>
            <w:r>
              <w:t>permission</w:t>
            </w:r>
          </w:p>
        </w:tc>
        <w:tc>
          <w:tcPr>
            <w:tcW w:type="dxa" w:w="3216"/>
            <w:vAlign w:val="center"/>
          </w:tcPr>
          <w:p>
            <w:r>
              <w:t>String</w:t>
            </w:r>
          </w:p>
        </w:tc>
        <w:tc>
          <w:tcPr>
            <w:tcW w:type="dxa" w:w="3216"/>
            <w:vAlign w:val="center"/>
          </w:tcPr>
          <w:p>
            <w:r>
              <w:t>Allowed action</w:t>
            </w:r>
          </w:p>
        </w:tc>
      </w:tr>
      <w:tr>
        <w:tc>
          <w:tcPr>
            <w:tcW w:type="dxa" w:w="3216"/>
            <w:vAlign w:val="center"/>
          </w:tcPr>
          <w:p>
            <w:r>
              <w:t>shareTokenHash</w:t>
            </w:r>
          </w:p>
        </w:tc>
        <w:tc>
          <w:tcPr>
            <w:tcW w:type="dxa" w:w="3216"/>
            <w:vAlign w:val="center"/>
          </w:tcPr>
          <w:p>
            <w:r>
              <w:t>String</w:t>
            </w:r>
          </w:p>
        </w:tc>
        <w:tc>
          <w:tcPr>
            <w:tcW w:type="dxa" w:w="3216"/>
            <w:vAlign w:val="center"/>
          </w:tcPr>
          <w:p>
            <w:r>
              <w:t>Protected link identifier if links are used</w:t>
            </w:r>
          </w:p>
        </w:tc>
      </w:tr>
      <w:tr>
        <w:tc>
          <w:tcPr>
            <w:tcW w:type="dxa" w:w="3216"/>
            <w:vAlign w:val="center"/>
          </w:tcPr>
          <w:p>
            <w:r>
              <w:t>createdAt</w:t>
            </w:r>
          </w:p>
        </w:tc>
        <w:tc>
          <w:tcPr>
            <w:tcW w:type="dxa" w:w="3216"/>
            <w:vAlign w:val="center"/>
          </w:tcPr>
          <w:p>
            <w:r>
              <w:t>Date</w:t>
            </w:r>
          </w:p>
        </w:tc>
        <w:tc>
          <w:tcPr>
            <w:tcW w:type="dxa" w:w="3216"/>
            <w:vAlign w:val="center"/>
          </w:tcPr>
          <w:p>
            <w:r>
              <w:t>Share time</w:t>
            </w:r>
          </w:p>
        </w:tc>
      </w:tr>
      <w:tr>
        <w:tc>
          <w:tcPr>
            <w:tcW w:type="dxa" w:w="3216"/>
            <w:vAlign w:val="center"/>
          </w:tcPr>
          <w:p>
            <w:r>
              <w:t>expiresAt</w:t>
            </w:r>
          </w:p>
        </w:tc>
        <w:tc>
          <w:tcPr>
            <w:tcW w:type="dxa" w:w="3216"/>
            <w:vAlign w:val="center"/>
          </w:tcPr>
          <w:p>
            <w:r>
              <w:t>Date</w:t>
            </w:r>
          </w:p>
        </w:tc>
        <w:tc>
          <w:tcPr>
            <w:tcW w:type="dxa" w:w="3216"/>
            <w:vAlign w:val="center"/>
          </w:tcPr>
          <w:p>
            <w:r>
              <w:t>Optional expiry</w:t>
            </w:r>
          </w:p>
        </w:tc>
      </w:tr>
    </w:tbl>
    <w:p>
      <w:pPr>
        <w:pStyle w:val="Heading2"/>
      </w:pPr>
      <w:r>
        <w:t>13.4 Activity Collection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Field</w:t>
            </w:r>
          </w:p>
        </w:tc>
        <w:tc>
          <w:tcPr>
            <w:tcW w:type="dxa" w:w="3216"/>
            <w:vAlign w:val="center"/>
          </w:tcPr>
          <w:p>
            <w:r>
              <w:rPr>
                <w:b/>
              </w:rPr>
              <w:t>Type</w:t>
            </w:r>
          </w:p>
        </w:tc>
        <w:tc>
          <w:tcPr>
            <w:tcW w:type="dxa" w:w="3216"/>
            <w:vAlign w:val="center"/>
          </w:tcPr>
          <w:p>
            <w:r>
              <w:rPr>
                <w:b/>
              </w:rPr>
              <w:t>Purpose</w:t>
            </w:r>
          </w:p>
        </w:tc>
      </w:tr>
      <w:tr>
        <w:tc>
          <w:tcPr>
            <w:tcW w:type="dxa" w:w="3216"/>
            <w:vAlign w:val="center"/>
          </w:tcPr>
          <w:p>
            <w:r>
              <w:t>_id</w:t>
            </w:r>
          </w:p>
        </w:tc>
        <w:tc>
          <w:tcPr>
            <w:tcW w:type="dxa" w:w="3216"/>
            <w:vAlign w:val="center"/>
          </w:tcPr>
          <w:p>
            <w:r>
              <w:t>ObjectId</w:t>
            </w:r>
          </w:p>
        </w:tc>
        <w:tc>
          <w:tcPr>
            <w:tcW w:type="dxa" w:w="3216"/>
            <w:vAlign w:val="center"/>
          </w:tcPr>
          <w:p>
            <w:r>
              <w:t>Activity record</w:t>
            </w:r>
          </w:p>
        </w:tc>
      </w:tr>
      <w:tr>
        <w:tc>
          <w:tcPr>
            <w:tcW w:type="dxa" w:w="3216"/>
            <w:vAlign w:val="center"/>
          </w:tcPr>
          <w:p>
            <w:r>
              <w:t>userId</w:t>
            </w:r>
          </w:p>
        </w:tc>
        <w:tc>
          <w:tcPr>
            <w:tcW w:type="dxa" w:w="3216"/>
            <w:vAlign w:val="center"/>
          </w:tcPr>
          <w:p>
            <w:r>
              <w:t>ObjectId</w:t>
            </w:r>
          </w:p>
        </w:tc>
        <w:tc>
          <w:tcPr>
            <w:tcW w:type="dxa" w:w="3216"/>
            <w:vAlign w:val="center"/>
          </w:tcPr>
          <w:p>
            <w:r>
              <w:t>Actor</w:t>
            </w:r>
          </w:p>
        </w:tc>
      </w:tr>
      <w:tr>
        <w:tc>
          <w:tcPr>
            <w:tcW w:type="dxa" w:w="3216"/>
            <w:vAlign w:val="center"/>
          </w:tcPr>
          <w:p>
            <w:r>
              <w:t>fileId</w:t>
            </w:r>
          </w:p>
        </w:tc>
        <w:tc>
          <w:tcPr>
            <w:tcW w:type="dxa" w:w="3216"/>
            <w:vAlign w:val="center"/>
          </w:tcPr>
          <w:p>
            <w:r>
              <w:t>ObjectId</w:t>
            </w:r>
          </w:p>
        </w:tc>
        <w:tc>
          <w:tcPr>
            <w:tcW w:type="dxa" w:w="3216"/>
            <w:vAlign w:val="center"/>
          </w:tcPr>
          <w:p>
            <w:r>
              <w:t>Related file</w:t>
            </w:r>
          </w:p>
        </w:tc>
      </w:tr>
      <w:tr>
        <w:tc>
          <w:tcPr>
            <w:tcW w:type="dxa" w:w="3216"/>
            <w:vAlign w:val="center"/>
          </w:tcPr>
          <w:p>
            <w:r>
              <w:t>action</w:t>
            </w:r>
          </w:p>
        </w:tc>
        <w:tc>
          <w:tcPr>
            <w:tcW w:type="dxa" w:w="3216"/>
            <w:vAlign w:val="center"/>
          </w:tcPr>
          <w:p>
            <w:r>
              <w:t>String</w:t>
            </w:r>
          </w:p>
        </w:tc>
        <w:tc>
          <w:tcPr>
            <w:tcW w:type="dxa" w:w="3216"/>
            <w:vAlign w:val="center"/>
          </w:tcPr>
          <w:p>
            <w:r>
              <w:t>Upload/share/download/etc.</w:t>
            </w:r>
          </w:p>
        </w:tc>
      </w:tr>
      <w:tr>
        <w:tc>
          <w:tcPr>
            <w:tcW w:type="dxa" w:w="3216"/>
            <w:vAlign w:val="center"/>
          </w:tcPr>
          <w:p>
            <w:r>
              <w:t>timestamp</w:t>
            </w:r>
          </w:p>
        </w:tc>
        <w:tc>
          <w:tcPr>
            <w:tcW w:type="dxa" w:w="3216"/>
            <w:vAlign w:val="center"/>
          </w:tcPr>
          <w:p>
            <w:r>
              <w:t>Date</w:t>
            </w:r>
          </w:p>
        </w:tc>
        <w:tc>
          <w:tcPr>
            <w:tcW w:type="dxa" w:w="3216"/>
            <w:vAlign w:val="center"/>
          </w:tcPr>
          <w:p>
            <w:r>
              <w:t>Event time</w:t>
            </w:r>
          </w:p>
        </w:tc>
      </w:tr>
      <w:tr>
        <w:tc>
          <w:tcPr>
            <w:tcW w:type="dxa" w:w="3216"/>
            <w:vAlign w:val="center"/>
          </w:tcPr>
          <w:p>
            <w:r>
              <w:t>metadata</w:t>
            </w:r>
          </w:p>
        </w:tc>
        <w:tc>
          <w:tcPr>
            <w:tcW w:type="dxa" w:w="3216"/>
            <w:vAlign w:val="center"/>
          </w:tcPr>
          <w:p>
            <w:r>
              <w:t>Object</w:t>
            </w:r>
          </w:p>
        </w:tc>
        <w:tc>
          <w:tcPr>
            <w:tcW w:type="dxa" w:w="3216"/>
            <w:vAlign w:val="center"/>
          </w:tcPr>
          <w:p>
            <w:r>
              <w:t>Additional safe audit details</w:t>
            </w:r>
          </w:p>
        </w:tc>
      </w:tr>
    </w:tbl>
    <w:p>
      <w:r>
        <w:br w:type="page"/>
      </w:r>
    </w:p>
    <w:p>
      <w:pPr>
        <w:pStyle w:val="Heading1"/>
      </w:pPr>
      <w:r>
        <w:t>14. API AND BACKEND DESIGN</w:t>
      </w:r>
    </w:p>
    <w:p>
      <w:pPr>
        <w:spacing w:after="120"/>
      </w:pPr>
      <w:r>
        <w:t>The backend can be implemented using FastAPI or Express.js. The API should enforce authentication and authorization at the server boundary rather than trusting frontend checks.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Method</w:t>
            </w:r>
          </w:p>
        </w:tc>
        <w:tc>
          <w:tcPr>
            <w:tcW w:type="dxa" w:w="3216"/>
            <w:vAlign w:val="center"/>
          </w:tcPr>
          <w:p>
            <w:r>
              <w:rPr>
                <w:b/>
              </w:rPr>
              <w:t>Example Endpoint</w:t>
            </w:r>
          </w:p>
        </w:tc>
        <w:tc>
          <w:tcPr>
            <w:tcW w:type="dxa" w:w="3216"/>
            <w:vAlign w:val="center"/>
          </w:tcPr>
          <w:p>
            <w:r>
              <w:rPr>
                <w:b/>
              </w:rPr>
              <w:t>Purpose</w:t>
            </w:r>
          </w:p>
        </w:tc>
      </w:tr>
      <w:tr>
        <w:tc>
          <w:tcPr>
            <w:tcW w:type="dxa" w:w="3216"/>
            <w:vAlign w:val="center"/>
          </w:tcPr>
          <w:p>
            <w:r>
              <w:t>POST</w:t>
            </w:r>
          </w:p>
        </w:tc>
        <w:tc>
          <w:tcPr>
            <w:tcW w:type="dxa" w:w="3216"/>
            <w:vAlign w:val="center"/>
          </w:tcPr>
          <w:p>
            <w:r>
              <w:t>/api/auth/register</w:t>
            </w:r>
          </w:p>
        </w:tc>
        <w:tc>
          <w:tcPr>
            <w:tcW w:type="dxa" w:w="3216"/>
            <w:vAlign w:val="center"/>
          </w:tcPr>
          <w:p>
            <w:r>
              <w:t>Create account</w:t>
            </w:r>
          </w:p>
        </w:tc>
      </w:tr>
      <w:tr>
        <w:tc>
          <w:tcPr>
            <w:tcW w:type="dxa" w:w="3216"/>
            <w:vAlign w:val="center"/>
          </w:tcPr>
          <w:p>
            <w:r>
              <w:t>POST</w:t>
            </w:r>
          </w:p>
        </w:tc>
        <w:tc>
          <w:tcPr>
            <w:tcW w:type="dxa" w:w="3216"/>
            <w:vAlign w:val="center"/>
          </w:tcPr>
          <w:p>
            <w:r>
              <w:t>/api/auth/login</w:t>
            </w:r>
          </w:p>
        </w:tc>
        <w:tc>
          <w:tcPr>
            <w:tcW w:type="dxa" w:w="3216"/>
            <w:vAlign w:val="center"/>
          </w:tcPr>
          <w:p>
            <w:r>
              <w:t>Authenticate user</w:t>
            </w:r>
          </w:p>
        </w:tc>
      </w:tr>
      <w:tr>
        <w:tc>
          <w:tcPr>
            <w:tcW w:type="dxa" w:w="3216"/>
            <w:vAlign w:val="center"/>
          </w:tcPr>
          <w:p>
            <w:r>
              <w:t>GET</w:t>
            </w:r>
          </w:p>
        </w:tc>
        <w:tc>
          <w:tcPr>
            <w:tcW w:type="dxa" w:w="3216"/>
            <w:vAlign w:val="center"/>
          </w:tcPr>
          <w:p>
            <w:r>
              <w:t>/api/files</w:t>
            </w:r>
          </w:p>
        </w:tc>
        <w:tc>
          <w:tcPr>
            <w:tcW w:type="dxa" w:w="3216"/>
            <w:vAlign w:val="center"/>
          </w:tcPr>
          <w:p>
            <w:r>
              <w:t>List accessible files</w:t>
            </w:r>
          </w:p>
        </w:tc>
      </w:tr>
      <w:tr>
        <w:tc>
          <w:tcPr>
            <w:tcW w:type="dxa" w:w="3216"/>
            <w:vAlign w:val="center"/>
          </w:tcPr>
          <w:p>
            <w:r>
              <w:t>POST</w:t>
            </w:r>
          </w:p>
        </w:tc>
        <w:tc>
          <w:tcPr>
            <w:tcW w:type="dxa" w:w="3216"/>
            <w:vAlign w:val="center"/>
          </w:tcPr>
          <w:p>
            <w:r>
              <w:t>/api/files</w:t>
            </w:r>
          </w:p>
        </w:tc>
        <w:tc>
          <w:tcPr>
            <w:tcW w:type="dxa" w:w="3216"/>
            <w:vAlign w:val="center"/>
          </w:tcPr>
          <w:p>
            <w:r>
              <w:t>Upload file</w:t>
            </w:r>
          </w:p>
        </w:tc>
      </w:tr>
      <w:tr>
        <w:tc>
          <w:tcPr>
            <w:tcW w:type="dxa" w:w="3216"/>
            <w:vAlign w:val="center"/>
          </w:tcPr>
          <w:p>
            <w:r>
              <w:t>GET</w:t>
            </w:r>
          </w:p>
        </w:tc>
        <w:tc>
          <w:tcPr>
            <w:tcW w:type="dxa" w:w="3216"/>
            <w:vAlign w:val="center"/>
          </w:tcPr>
          <w:p>
            <w:r>
              <w:t>/api/files/{id}</w:t>
            </w:r>
          </w:p>
        </w:tc>
        <w:tc>
          <w:tcPr>
            <w:tcW w:type="dxa" w:w="3216"/>
            <w:vAlign w:val="center"/>
          </w:tcPr>
          <w:p>
            <w:r>
              <w:t>Read file metadata if authorized</w:t>
            </w:r>
          </w:p>
        </w:tc>
      </w:tr>
      <w:tr>
        <w:tc>
          <w:tcPr>
            <w:tcW w:type="dxa" w:w="3216"/>
            <w:vAlign w:val="center"/>
          </w:tcPr>
          <w:p>
            <w:r>
              <w:t>POST</w:t>
            </w:r>
          </w:p>
        </w:tc>
        <w:tc>
          <w:tcPr>
            <w:tcW w:type="dxa" w:w="3216"/>
            <w:vAlign w:val="center"/>
          </w:tcPr>
          <w:p>
            <w:r>
              <w:t>/api/files/{id}/share</w:t>
            </w:r>
          </w:p>
        </w:tc>
        <w:tc>
          <w:tcPr>
            <w:tcW w:type="dxa" w:w="3216"/>
            <w:vAlign w:val="center"/>
          </w:tcPr>
          <w:p>
            <w:r>
              <w:t>Create sharing permission</w:t>
            </w:r>
          </w:p>
        </w:tc>
      </w:tr>
      <w:tr>
        <w:tc>
          <w:tcPr>
            <w:tcW w:type="dxa" w:w="3216"/>
            <w:vAlign w:val="center"/>
          </w:tcPr>
          <w:p>
            <w:r>
              <w:t>GET</w:t>
            </w:r>
          </w:p>
        </w:tc>
        <w:tc>
          <w:tcPr>
            <w:tcW w:type="dxa" w:w="3216"/>
            <w:vAlign w:val="center"/>
          </w:tcPr>
          <w:p>
            <w:r>
              <w:t>/api/share/{token}</w:t>
            </w:r>
          </w:p>
        </w:tc>
        <w:tc>
          <w:tcPr>
            <w:tcW w:type="dxa" w:w="3216"/>
            <w:vAlign w:val="center"/>
          </w:tcPr>
          <w:p>
            <w:r>
              <w:t>Resolve controlled share access</w:t>
            </w:r>
          </w:p>
        </w:tc>
      </w:tr>
      <w:tr>
        <w:tc>
          <w:tcPr>
            <w:tcW w:type="dxa" w:w="3216"/>
            <w:vAlign w:val="center"/>
          </w:tcPr>
          <w:p>
            <w:r>
              <w:t>GET</w:t>
            </w:r>
          </w:p>
        </w:tc>
        <w:tc>
          <w:tcPr>
            <w:tcW w:type="dxa" w:w="3216"/>
            <w:vAlign w:val="center"/>
          </w:tcPr>
          <w:p>
            <w:r>
              <w:t>/api/files/{id}/download</w:t>
            </w:r>
          </w:p>
        </w:tc>
        <w:tc>
          <w:tcPr>
            <w:tcW w:type="dxa" w:w="3216"/>
            <w:vAlign w:val="center"/>
          </w:tcPr>
          <w:p>
            <w:r>
              <w:t>Download authorized file</w:t>
            </w:r>
          </w:p>
        </w:tc>
      </w:tr>
      <w:tr>
        <w:tc>
          <w:tcPr>
            <w:tcW w:type="dxa" w:w="3216"/>
            <w:vAlign w:val="center"/>
          </w:tcPr>
          <w:p>
            <w:r>
              <w:t>GET</w:t>
            </w:r>
          </w:p>
        </w:tc>
        <w:tc>
          <w:tcPr>
            <w:tcW w:type="dxa" w:w="3216"/>
            <w:vAlign w:val="center"/>
          </w:tcPr>
          <w:p>
            <w:r>
              <w:t>/api/activity</w:t>
            </w:r>
          </w:p>
        </w:tc>
        <w:tc>
          <w:tcPr>
            <w:tcW w:type="dxa" w:w="3216"/>
            <w:vAlign w:val="center"/>
          </w:tcPr>
          <w:p>
            <w:r>
              <w:t>View permitted activity</w:t>
            </w:r>
          </w:p>
        </w:tc>
      </w:tr>
      <w:tr>
        <w:tc>
          <w:tcPr>
            <w:tcW w:type="dxa" w:w="3216"/>
            <w:vAlign w:val="center"/>
          </w:tcPr>
          <w:p>
            <w:r>
              <w:t>GET</w:t>
            </w:r>
          </w:p>
        </w:tc>
        <w:tc>
          <w:tcPr>
            <w:tcW w:type="dxa" w:w="3216"/>
            <w:vAlign w:val="center"/>
          </w:tcPr>
          <w:p>
            <w:r>
              <w:t>/api/admin/dashboard</w:t>
            </w:r>
          </w:p>
        </w:tc>
        <w:tc>
          <w:tcPr>
            <w:tcW w:type="dxa" w:w="3216"/>
            <w:vAlign w:val="center"/>
          </w:tcPr>
          <w:p>
            <w:r>
              <w:t>Admin-only monitoring</w:t>
            </w:r>
          </w:p>
        </w:tc>
      </w:tr>
    </w:tbl>
    <w:p>
      <w:pPr>
        <w:pStyle w:val="Heading2"/>
      </w:pPr>
      <w:r>
        <w:t>14.1 Backend Responsibilities</w:t>
      </w:r>
    </w:p>
    <w:p>
      <w:pPr>
        <w:pStyle w:val="ListBullet"/>
      </w:pPr>
      <w:r>
        <w:t>Validate JWT/session</w:t>
      </w:r>
    </w:p>
    <w:p>
      <w:pPr>
        <w:pStyle w:val="ListBullet"/>
      </w:pPr>
      <w:r>
        <w:t>Check roles and resource ownership</w:t>
      </w:r>
    </w:p>
    <w:p>
      <w:pPr>
        <w:pStyle w:val="ListBullet"/>
      </w:pPr>
      <w:r>
        <w:t>Validate file metadata</w:t>
      </w:r>
    </w:p>
    <w:p>
      <w:pPr>
        <w:pStyle w:val="ListBullet"/>
      </w:pPr>
      <w:r>
        <w:t>Perform encryption/storage operations</w:t>
      </w:r>
    </w:p>
    <w:p>
      <w:pPr>
        <w:pStyle w:val="ListBullet"/>
      </w:pPr>
      <w:r>
        <w:t>Create and revoke sharing permissions</w:t>
      </w:r>
    </w:p>
    <w:p>
      <w:pPr>
        <w:pStyle w:val="ListBullet"/>
      </w:pPr>
      <w:r>
        <w:t>Generate and validate secure access mechanisms</w:t>
      </w:r>
    </w:p>
    <w:p>
      <w:pPr>
        <w:pStyle w:val="ListBullet"/>
      </w:pPr>
      <w:r>
        <w:t>Write audit records</w:t>
      </w:r>
    </w:p>
    <w:p>
      <w:pPr>
        <w:pStyle w:val="ListBullet"/>
      </w:pPr>
      <w:r>
        <w:t>Return consistent error responses</w:t>
      </w:r>
    </w:p>
    <w:p>
      <w:r>
        <w:br w:type="page"/>
      </w:r>
    </w:p>
    <w:p>
      <w:pPr>
        <w:pStyle w:val="Heading1"/>
      </w:pPr>
      <w:r>
        <w:t>15. FRONTEND DESIGN</w:t>
      </w:r>
    </w:p>
    <w:p>
      <w:pPr>
        <w:spacing w:after="120"/>
      </w:pPr>
      <w:r>
        <w:t>React is proposed for the frontend. The UI should expose the security model clearly so users understand which files they own, which files are shared with them and which actions are available.</w:t>
      </w:r>
    </w:p>
    <w:p>
      <w:pPr>
        <w:pStyle w:val="Heading2"/>
      </w:pPr>
      <w:r>
        <w:t>15.1 Recommended Screens</w:t>
      </w:r>
    </w:p>
    <w:p>
      <w:pPr>
        <w:pStyle w:val="ListBullet"/>
      </w:pPr>
      <w:r>
        <w:t>Login page</w:t>
      </w:r>
    </w:p>
    <w:p>
      <w:pPr>
        <w:pStyle w:val="ListBullet"/>
      </w:pPr>
      <w:r>
        <w:t>Registration page</w:t>
      </w:r>
    </w:p>
    <w:p>
      <w:pPr>
        <w:pStyle w:val="ListBullet"/>
      </w:pPr>
      <w:r>
        <w:t>User dashboard</w:t>
      </w:r>
    </w:p>
    <w:p>
      <w:pPr>
        <w:pStyle w:val="ListBullet"/>
      </w:pPr>
      <w:r>
        <w:t>Upload file screen</w:t>
      </w:r>
    </w:p>
    <w:p>
      <w:pPr>
        <w:pStyle w:val="ListBullet"/>
      </w:pPr>
      <w:r>
        <w:t>My files screen</w:t>
      </w:r>
    </w:p>
    <w:p>
      <w:pPr>
        <w:pStyle w:val="ListBullet"/>
      </w:pPr>
      <w:r>
        <w:t>File details / sharing screen</w:t>
      </w:r>
    </w:p>
    <w:p>
      <w:pPr>
        <w:pStyle w:val="ListBullet"/>
      </w:pPr>
      <w:r>
        <w:t>Shared with me screen</w:t>
      </w:r>
    </w:p>
    <w:p>
      <w:pPr>
        <w:pStyle w:val="ListBullet"/>
      </w:pPr>
      <w:r>
        <w:t>Download/access screen</w:t>
      </w:r>
    </w:p>
    <w:p>
      <w:pPr>
        <w:pStyle w:val="ListBullet"/>
      </w:pPr>
      <w:r>
        <w:t>Activity/history screen</w:t>
      </w:r>
    </w:p>
    <w:p>
      <w:pPr>
        <w:pStyle w:val="ListBullet"/>
      </w:pPr>
      <w:r>
        <w:t>Admin dashboard</w:t>
      </w:r>
    </w:p>
    <w:p>
      <w:pPr>
        <w:pStyle w:val="Heading2"/>
      </w:pPr>
      <w:r>
        <w:t>15.2 UX Guidelines</w:t>
      </w:r>
    </w:p>
    <w:p>
      <w:pPr>
        <w:pStyle w:val="ListBullet"/>
      </w:pPr>
      <w:r>
        <w:t>Show clear success/error messages.</w:t>
      </w:r>
    </w:p>
    <w:p>
      <w:pPr>
        <w:pStyle w:val="ListBullet"/>
      </w:pPr>
      <w:r>
        <w:t>Display file owner and sharing status.</w:t>
      </w:r>
    </w:p>
    <w:p>
      <w:pPr>
        <w:pStyle w:val="ListBullet"/>
      </w:pPr>
      <w:r>
        <w:t>Do not expose sensitive storage credentials in the browser.</w:t>
      </w:r>
    </w:p>
    <w:p>
      <w:pPr>
        <w:pStyle w:val="ListBullet"/>
      </w:pPr>
      <w:r>
        <w:t>Disable protected actions when the user is not authorized.</w:t>
      </w:r>
    </w:p>
    <w:p>
      <w:pPr>
        <w:pStyle w:val="ListBullet"/>
      </w:pPr>
      <w:r>
        <w:t>Confirm important sharing actions.</w:t>
      </w:r>
    </w:p>
    <w:p>
      <w:pPr>
        <w:pStyle w:val="ListBullet"/>
      </w:pPr>
      <w:r>
        <w:t>Provide understandable permission labels.</w:t>
      </w:r>
    </w:p>
    <w:p>
      <w:r>
        <w:br w:type="page"/>
      </w:r>
    </w:p>
    <w:p>
      <w:pPr>
        <w:pStyle w:val="Heading1"/>
      </w:pPr>
      <w:r>
        <w:t>16. FILE SECURITY AND ENCRYPTION</w:t>
      </w:r>
    </w:p>
    <w:p>
      <w:pPr>
        <w:spacing w:after="120"/>
      </w:pPr>
      <w:r>
        <w:t>Encryption is one of the core security controls in the project. The purpose is to make stored file content unreadable to an unauthorized party who obtains the raw storage object.</w:t>
      </w:r>
    </w:p>
    <w:p>
      <w:pPr>
        <w:pStyle w:val="Heading2"/>
      </w:pPr>
      <w:r>
        <w:t>16.1 Recommended Protection Flow</w:t>
      </w:r>
    </w:p>
    <w:p>
      <w:pPr>
        <w:pStyle w:val="ListNumber"/>
      </w:pPr>
      <w:r>
        <w:t>Generate or obtain a strong encryption key using a secure mechanism.</w:t>
      </w:r>
    </w:p>
    <w:p>
      <w:pPr>
        <w:pStyle w:val="ListNumber"/>
      </w:pPr>
      <w:r>
        <w:t>Encrypt the file before or during protected storage according to the implementation design.</w:t>
      </w:r>
    </w:p>
    <w:p>
      <w:pPr>
        <w:pStyle w:val="ListNumber"/>
      </w:pPr>
      <w:r>
        <w:t>Store only the required encryption metadata/key reference securely.</w:t>
      </w:r>
    </w:p>
    <w:p>
      <w:pPr>
        <w:pStyle w:val="ListNumber"/>
      </w:pPr>
      <w:r>
        <w:t>Keep secrets outside source code.</w:t>
      </w:r>
    </w:p>
    <w:p>
      <w:pPr>
        <w:pStyle w:val="ListNumber"/>
      </w:pPr>
      <w:r>
        <w:t>Decrypt only after successful authorization.</w:t>
      </w:r>
    </w:p>
    <w:p>
      <w:pPr>
        <w:pStyle w:val="ListNumber"/>
      </w:pPr>
      <w:r>
        <w:t>Stream the file to the authorized client and avoid unnecessary temporary copies.</w:t>
      </w:r>
    </w:p>
    <w:p>
      <w:pPr>
        <w:pStyle w:val="Heading2"/>
      </w:pPr>
      <w:r>
        <w:t>16.2 Important Implementation Rules</w:t>
      </w:r>
    </w:p>
    <w:p>
      <w:pPr>
        <w:pStyle w:val="ListBullet"/>
      </w:pPr>
      <w:r>
        <w:t>Never store plaintext passwords; use a password hashing algorithm suitable for passwords.</w:t>
      </w:r>
    </w:p>
    <w:p>
      <w:pPr>
        <w:pStyle w:val="ListBullet"/>
      </w:pPr>
      <w:r>
        <w:t>Never place JWT secrets or encryption keys in frontend code.</w:t>
      </w:r>
    </w:p>
    <w:p>
      <w:pPr>
        <w:pStyle w:val="ListBullet"/>
      </w:pPr>
      <w:r>
        <w:t>Use HTTPS/TLS in deployment.</w:t>
      </w:r>
    </w:p>
    <w:p>
      <w:pPr>
        <w:pStyle w:val="ListBullet"/>
      </w:pPr>
      <w:r>
        <w:t>Validate file type and size according to application policy.</w:t>
      </w:r>
    </w:p>
    <w:p>
      <w:pPr>
        <w:pStyle w:val="ListBullet"/>
      </w:pPr>
      <w:r>
        <w:t>Avoid logging file contents, passwords or tokens.</w:t>
      </w:r>
    </w:p>
    <w:p>
      <w:pPr>
        <w:pStyle w:val="ListBullet"/>
      </w:pPr>
      <w:r>
        <w:t>Protect cloud storage credentials with environment/secret management.</w:t>
      </w:r>
    </w:p>
    <w:p>
      <w:pPr>
        <w:pStyle w:val="Heading2"/>
      </w:pPr>
      <w:r>
        <w:t>16.3 Security Boundary</w:t>
      </w:r>
    </w:p>
    <w:p>
      <w:pPr>
        <w:spacing w:after="120"/>
      </w:pPr>
      <w:r>
        <w:t>Frontend validation improves user experience but is not a security boundary. Every protected action must be revalidated by the backend.</w:t>
      </w:r>
    </w:p>
    <w:p>
      <w:r>
        <w:br w:type="page"/>
      </w:r>
    </w:p>
    <w:p>
      <w:pPr>
        <w:pStyle w:val="Heading1"/>
      </w:pPr>
      <w:r>
        <w:t>17. SECURE SHARING MECHANISM</w:t>
      </w:r>
    </w:p>
    <w:p>
      <w:pPr>
        <w:spacing w:after="120"/>
      </w:pPr>
      <w:r>
        <w:t>The proposed system uses secure sharing links and recipient permissions. A sharing link should not function as an unrestricted public URL; the backend should resolve the link into a permission-checked resource.</w:t>
      </w:r>
    </w:p>
    <w:p>
      <w:pPr>
        <w:pStyle w:val="Heading2"/>
      </w:pPr>
      <w:r>
        <w:t>17.1 Sharing Process</w:t>
      </w:r>
    </w:p>
    <w:p>
      <w:pPr>
        <w:pStyle w:val="ListNumber"/>
      </w:pPr>
      <w:r>
        <w:t>Owner chooses a file.</w:t>
      </w:r>
    </w:p>
    <w:p>
      <w:pPr>
        <w:pStyle w:val="ListNumber"/>
      </w:pPr>
      <w:r>
        <w:t>Owner selects the intended recipient and permission.</w:t>
      </w:r>
    </w:p>
    <w:p>
      <w:pPr>
        <w:pStyle w:val="ListNumber"/>
      </w:pPr>
      <w:r>
        <w:t>Backend creates a share record.</w:t>
      </w:r>
    </w:p>
    <w:p>
      <w:pPr>
        <w:pStyle w:val="ListNumber"/>
      </w:pPr>
      <w:r>
        <w:t>System creates a non-guessable access identifier/link.</w:t>
      </w:r>
    </w:p>
    <w:p>
      <w:pPr>
        <w:pStyle w:val="ListNumber"/>
      </w:pPr>
      <w:r>
        <w:t>Recipient opens the link.</w:t>
      </w:r>
    </w:p>
    <w:p>
      <w:pPr>
        <w:pStyle w:val="ListNumber"/>
      </w:pPr>
      <w:r>
        <w:t>Backend authenticates or otherwise validates the recipient according to the configured policy.</w:t>
      </w:r>
    </w:p>
    <w:p>
      <w:pPr>
        <w:pStyle w:val="ListNumber"/>
      </w:pPr>
      <w:r>
        <w:t>Backend checks share record, expiry and permission.</w:t>
      </w:r>
    </w:p>
    <w:p>
      <w:pPr>
        <w:pStyle w:val="ListNumber"/>
      </w:pPr>
      <w:r>
        <w:t>Download is allowed only when every required check succeeds.</w:t>
      </w:r>
    </w:p>
    <w:p>
      <w:pPr>
        <w:pStyle w:val="Heading2"/>
      </w:pPr>
      <w:r>
        <w:t>17.2 Recommended Enhancements</w:t>
      </w:r>
    </w:p>
    <w:p>
      <w:pPr>
        <w:pStyle w:val="ListBullet"/>
      </w:pPr>
      <w:r>
        <w:t>Expiring links</w:t>
      </w:r>
    </w:p>
    <w:p>
      <w:pPr>
        <w:pStyle w:val="ListBullet"/>
      </w:pPr>
      <w:r>
        <w:t>Revocation of shares</w:t>
      </w:r>
    </w:p>
    <w:p>
      <w:pPr>
        <w:pStyle w:val="ListBullet"/>
      </w:pPr>
      <w:r>
        <w:t>One-time download option</w:t>
      </w:r>
    </w:p>
    <w:p>
      <w:pPr>
        <w:pStyle w:val="ListBullet"/>
      </w:pPr>
      <w:r>
        <w:t>Recipient email verification</w:t>
      </w:r>
    </w:p>
    <w:p>
      <w:pPr>
        <w:pStyle w:val="ListBullet"/>
      </w:pPr>
      <w:r>
        <w:t>Download limits</w:t>
      </w:r>
    </w:p>
    <w:p>
      <w:pPr>
        <w:pStyle w:val="ListBullet"/>
      </w:pPr>
      <w:r>
        <w:t>MFA for highly sensitive files</w:t>
      </w:r>
    </w:p>
    <w:p>
      <w:r>
        <w:br w:type="page"/>
      </w:r>
    </w:p>
    <w:p>
      <w:pPr>
        <w:pStyle w:val="Heading1"/>
      </w:pPr>
      <w:r>
        <w:t>18. ACTIVITY LOGGING AND AUDIT TRAIL</w:t>
      </w:r>
    </w:p>
    <w:p>
      <w:pPr>
        <w:spacing w:after="120"/>
      </w:pPr>
      <w:r>
        <w:t>The system is intended to track sharing and download history. Activity logging provides accountability and allows an owner or administrator to understand how files are being used.</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Event</w:t>
            </w:r>
          </w:p>
        </w:tc>
        <w:tc>
          <w:tcPr>
            <w:tcW w:type="dxa" w:w="4824"/>
            <w:vAlign w:val="center"/>
          </w:tcPr>
          <w:p>
            <w:r>
              <w:rPr>
                <w:b/>
              </w:rPr>
              <w:t>Suggested Audit Data</w:t>
            </w:r>
          </w:p>
        </w:tc>
      </w:tr>
      <w:tr>
        <w:tc>
          <w:tcPr>
            <w:tcW w:type="dxa" w:w="4824"/>
            <w:vAlign w:val="center"/>
          </w:tcPr>
          <w:p>
            <w:r>
              <w:t>Upload</w:t>
            </w:r>
          </w:p>
        </w:tc>
        <w:tc>
          <w:tcPr>
            <w:tcW w:type="dxa" w:w="4824"/>
            <w:vAlign w:val="center"/>
          </w:tcPr>
          <w:p>
            <w:r>
              <w:t>Actor, file ID, timestamp, size</w:t>
            </w:r>
          </w:p>
        </w:tc>
      </w:tr>
      <w:tr>
        <w:tc>
          <w:tcPr>
            <w:tcW w:type="dxa" w:w="4824"/>
            <w:vAlign w:val="center"/>
          </w:tcPr>
          <w:p>
            <w:r>
              <w:t>Share</w:t>
            </w:r>
          </w:p>
        </w:tc>
        <w:tc>
          <w:tcPr>
            <w:tcW w:type="dxa" w:w="4824"/>
            <w:vAlign w:val="center"/>
          </w:tcPr>
          <w:p>
            <w:r>
              <w:t>Owner, recipient, file ID, timestamp, permission</w:t>
            </w:r>
          </w:p>
        </w:tc>
      </w:tr>
      <w:tr>
        <w:tc>
          <w:tcPr>
            <w:tcW w:type="dxa" w:w="4824"/>
            <w:vAlign w:val="center"/>
          </w:tcPr>
          <w:p>
            <w:r>
              <w:t>Download</w:t>
            </w:r>
          </w:p>
        </w:tc>
        <w:tc>
          <w:tcPr>
            <w:tcW w:type="dxa" w:w="4824"/>
            <w:vAlign w:val="center"/>
          </w:tcPr>
          <w:p>
            <w:r>
              <w:t>Actor, file ID, timestamp, share/access reference</w:t>
            </w:r>
          </w:p>
        </w:tc>
      </w:tr>
      <w:tr>
        <w:tc>
          <w:tcPr>
            <w:tcW w:type="dxa" w:w="4824"/>
            <w:vAlign w:val="center"/>
          </w:tcPr>
          <w:p>
            <w:r>
              <w:t>Permission change</w:t>
            </w:r>
          </w:p>
        </w:tc>
        <w:tc>
          <w:tcPr>
            <w:tcW w:type="dxa" w:w="4824"/>
            <w:vAlign w:val="center"/>
          </w:tcPr>
          <w:p>
            <w:r>
              <w:t>Actor, file ID, old/new permission, timestamp</w:t>
            </w:r>
          </w:p>
        </w:tc>
      </w:tr>
      <w:tr>
        <w:tc>
          <w:tcPr>
            <w:tcW w:type="dxa" w:w="4824"/>
            <w:vAlign w:val="center"/>
          </w:tcPr>
          <w:p>
            <w:r>
              <w:t>Share revoke</w:t>
            </w:r>
          </w:p>
        </w:tc>
        <w:tc>
          <w:tcPr>
            <w:tcW w:type="dxa" w:w="4824"/>
            <w:vAlign w:val="center"/>
          </w:tcPr>
          <w:p>
            <w:r>
              <w:t>Actor, share ID, timestamp</w:t>
            </w:r>
          </w:p>
        </w:tc>
      </w:tr>
      <w:tr>
        <w:tc>
          <w:tcPr>
            <w:tcW w:type="dxa" w:w="4824"/>
            <w:vAlign w:val="center"/>
          </w:tcPr>
          <w:p>
            <w:r>
              <w:t>Admin action</w:t>
            </w:r>
          </w:p>
        </w:tc>
        <w:tc>
          <w:tcPr>
            <w:tcW w:type="dxa" w:w="4824"/>
            <w:vAlign w:val="center"/>
          </w:tcPr>
          <w:p>
            <w:r>
              <w:t>Admin identity, action, timestamp</w:t>
            </w:r>
          </w:p>
        </w:tc>
      </w:tr>
    </w:tbl>
    <w:p>
      <w:pPr>
        <w:pStyle w:val="Heading2"/>
      </w:pPr>
      <w:r>
        <w:t>18.1 Privacy Principle</w:t>
      </w:r>
    </w:p>
    <w:p>
      <w:pPr>
        <w:spacing w:after="120"/>
      </w:pPr>
      <w:r>
        <w:t>Audit logs should collect only information necessary for security and operational purposes. Sensitive file contents, passwords and raw access tokens should not be written into logs.</w:t>
      </w:r>
    </w:p>
    <w:p>
      <w:r>
        <w:br w:type="page"/>
      </w:r>
    </w:p>
    <w:p>
      <w:pPr>
        <w:pStyle w:val="Heading1"/>
      </w:pPr>
      <w:r>
        <w:t>19. AI ASSISTANCE</w:t>
      </w:r>
    </w:p>
    <w:p>
      <w:pPr>
        <w:spacing w:after="120"/>
      </w:pPr>
      <w:r>
        <w:t>The project brief identifies OpenAI GPT or Google Gemini for intelligent user assistance and security recommendations.</w:t>
      </w:r>
    </w:p>
    <w:p>
      <w:pPr>
        <w:pStyle w:val="Heading2"/>
      </w:pPr>
      <w:r>
        <w:t>19.1 Possible AI Use Cases</w:t>
      </w:r>
    </w:p>
    <w:p>
      <w:pPr>
        <w:pStyle w:val="ListBullet"/>
      </w:pPr>
      <w:r>
        <w:t>Explain permission options in simple language.</w:t>
      </w:r>
    </w:p>
    <w:p>
      <w:pPr>
        <w:pStyle w:val="ListBullet"/>
      </w:pPr>
      <w:r>
        <w:t>Suggest safer sharing settings.</w:t>
      </w:r>
    </w:p>
    <w:p>
      <w:pPr>
        <w:pStyle w:val="ListBullet"/>
      </w:pPr>
      <w:r>
        <w:t>Warn users about risky public-style sharing configurations.</w:t>
      </w:r>
    </w:p>
    <w:p>
      <w:pPr>
        <w:pStyle w:val="ListBullet"/>
      </w:pPr>
      <w:r>
        <w:t>Answer common product usage questions.</w:t>
      </w:r>
    </w:p>
    <w:p>
      <w:pPr>
        <w:pStyle w:val="ListBullet"/>
      </w:pPr>
      <w:r>
        <w:t>Generate a concise explanation of audit activity for administrators.</w:t>
      </w:r>
    </w:p>
    <w:p>
      <w:pPr>
        <w:pStyle w:val="Heading2"/>
      </w:pPr>
      <w:r>
        <w:t>19.2 AI Safety Design</w:t>
      </w:r>
    </w:p>
    <w:p>
      <w:pPr>
        <w:spacing w:after="120"/>
      </w:pPr>
      <w:r>
        <w:t>AI should not independently grant access, disable security controls or decide authorization. Authentication and authorization must remain deterministic backend functions. AI can recommend; the application must enforce.</w:t>
      </w:r>
    </w:p>
    <w:p>
      <w:r>
        <w:br w:type="page"/>
      </w:r>
    </w:p>
    <w:p>
      <w:pPr>
        <w:pStyle w:val="Heading1"/>
      </w:pPr>
      <w:r>
        <w:t>20. ADMIN DASHBOARD</w:t>
      </w:r>
    </w:p>
    <w:p>
      <w:pPr>
        <w:spacing w:after="120"/>
      </w:pPr>
      <w:r>
        <w:t>The admin dashboard is intended to provide a central monitoring interface. It can display high-level user, file, sharing and download activity while applying strict administrator authorization.</w:t>
      </w:r>
    </w:p>
    <w:p>
      <w:pPr>
        <w:pStyle w:val="Heading2"/>
      </w:pPr>
      <w:r>
        <w:t>20.1 Dashboard Components</w:t>
      </w:r>
    </w:p>
    <w:p>
      <w:pPr>
        <w:pStyle w:val="ListBullet"/>
      </w:pPr>
      <w:r>
        <w:t>Total registered users</w:t>
      </w:r>
    </w:p>
    <w:p>
      <w:pPr>
        <w:pStyle w:val="ListBullet"/>
      </w:pPr>
      <w:r>
        <w:t>Recent uploads</w:t>
      </w:r>
    </w:p>
    <w:p>
      <w:pPr>
        <w:pStyle w:val="ListBullet"/>
      </w:pPr>
      <w:r>
        <w:t>Recent sharing events</w:t>
      </w:r>
    </w:p>
    <w:p>
      <w:pPr>
        <w:pStyle w:val="ListBullet"/>
      </w:pPr>
      <w:r>
        <w:t>Recent downloads</w:t>
      </w:r>
    </w:p>
    <w:p>
      <w:pPr>
        <w:pStyle w:val="ListBullet"/>
      </w:pPr>
      <w:r>
        <w:t>Files shared most recently</w:t>
      </w:r>
    </w:p>
    <w:p>
      <w:pPr>
        <w:pStyle w:val="ListBullet"/>
      </w:pPr>
      <w:r>
        <w:t>Potential failed-access events</w:t>
      </w:r>
    </w:p>
    <w:p>
      <w:pPr>
        <w:pStyle w:val="ListBullet"/>
      </w:pPr>
      <w:r>
        <w:t>User/role management</w:t>
      </w:r>
    </w:p>
    <w:p>
      <w:pPr>
        <w:pStyle w:val="ListBullet"/>
      </w:pPr>
      <w:r>
        <w:t>Audit history</w:t>
      </w:r>
    </w:p>
    <w:p>
      <w:pPr>
        <w:pStyle w:val="Heading2"/>
      </w:pPr>
      <w:r>
        <w:t>20.2 Administrative Controls</w:t>
      </w:r>
    </w:p>
    <w:p>
      <w:pPr>
        <w:spacing w:after="120"/>
      </w:pPr>
      <w:r>
        <w:t>Administrative actions should be logged. High-risk operations should require confirmation and should never expose raw passwords, encryption keys or other secrets.</w:t>
      </w:r>
    </w:p>
    <w:p>
      <w:r>
        <w:br w:type="page"/>
      </w:r>
    </w:p>
    <w:p>
      <w:pPr>
        <w:pStyle w:val="Heading1"/>
      </w:pPr>
      <w:r>
        <w:t>21. ERROR HANDLING AND VALIDATION</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Scenario</w:t>
            </w:r>
          </w:p>
        </w:tc>
        <w:tc>
          <w:tcPr>
            <w:tcW w:type="dxa" w:w="4824"/>
            <w:vAlign w:val="center"/>
          </w:tcPr>
          <w:p>
            <w:r>
              <w:rPr>
                <w:b/>
              </w:rPr>
              <w:t>Expected Response</w:t>
            </w:r>
          </w:p>
        </w:tc>
      </w:tr>
      <w:tr>
        <w:tc>
          <w:tcPr>
            <w:tcW w:type="dxa" w:w="4824"/>
            <w:vAlign w:val="center"/>
          </w:tcPr>
          <w:p>
            <w:r>
              <w:t>Invalid login</w:t>
            </w:r>
          </w:p>
        </w:tc>
        <w:tc>
          <w:tcPr>
            <w:tcW w:type="dxa" w:w="4824"/>
            <w:vAlign w:val="center"/>
          </w:tcPr>
          <w:p>
            <w:r>
              <w:t>Reject authentication and show a generic error</w:t>
            </w:r>
          </w:p>
        </w:tc>
      </w:tr>
      <w:tr>
        <w:tc>
          <w:tcPr>
            <w:tcW w:type="dxa" w:w="4824"/>
            <w:vAlign w:val="center"/>
          </w:tcPr>
          <w:p>
            <w:r>
              <w:t>Expired/invalid token</w:t>
            </w:r>
          </w:p>
        </w:tc>
        <w:tc>
          <w:tcPr>
            <w:tcW w:type="dxa" w:w="4824"/>
            <w:vAlign w:val="center"/>
          </w:tcPr>
          <w:p>
            <w:r>
              <w:t>Return unauthorized response and require re-authentication</w:t>
            </w:r>
          </w:p>
        </w:tc>
      </w:tr>
      <w:tr>
        <w:tc>
          <w:tcPr>
            <w:tcW w:type="dxa" w:w="4824"/>
            <w:vAlign w:val="center"/>
          </w:tcPr>
          <w:p>
            <w:r>
              <w:t>No file permission</w:t>
            </w:r>
          </w:p>
        </w:tc>
        <w:tc>
          <w:tcPr>
            <w:tcW w:type="dxa" w:w="4824"/>
            <w:vAlign w:val="center"/>
          </w:tcPr>
          <w:p>
            <w:r>
              <w:t>Return access denied</w:t>
            </w:r>
          </w:p>
        </w:tc>
      </w:tr>
      <w:tr>
        <w:tc>
          <w:tcPr>
            <w:tcW w:type="dxa" w:w="4824"/>
            <w:vAlign w:val="center"/>
          </w:tcPr>
          <w:p>
            <w:r>
              <w:t>Missing file</w:t>
            </w:r>
          </w:p>
        </w:tc>
        <w:tc>
          <w:tcPr>
            <w:tcW w:type="dxa" w:w="4824"/>
            <w:vAlign w:val="center"/>
          </w:tcPr>
          <w:p>
            <w:r>
              <w:t>Return not found without leaking sensitive details</w:t>
            </w:r>
          </w:p>
        </w:tc>
      </w:tr>
      <w:tr>
        <w:tc>
          <w:tcPr>
            <w:tcW w:type="dxa" w:w="4824"/>
            <w:vAlign w:val="center"/>
          </w:tcPr>
          <w:p>
            <w:r>
              <w:t>Oversized file</w:t>
            </w:r>
          </w:p>
        </w:tc>
        <w:tc>
          <w:tcPr>
            <w:tcW w:type="dxa" w:w="4824"/>
            <w:vAlign w:val="center"/>
          </w:tcPr>
          <w:p>
            <w:r>
              <w:t>Reject according to configured size limit</w:t>
            </w:r>
          </w:p>
        </w:tc>
      </w:tr>
      <w:tr>
        <w:tc>
          <w:tcPr>
            <w:tcW w:type="dxa" w:w="4824"/>
            <w:vAlign w:val="center"/>
          </w:tcPr>
          <w:p>
            <w:r>
              <w:t>Unsupported file type</w:t>
            </w:r>
          </w:p>
        </w:tc>
        <w:tc>
          <w:tcPr>
            <w:tcW w:type="dxa" w:w="4824"/>
            <w:vAlign w:val="center"/>
          </w:tcPr>
          <w:p>
            <w:r>
              <w:t>Reject according to application policy</w:t>
            </w:r>
          </w:p>
        </w:tc>
      </w:tr>
      <w:tr>
        <w:tc>
          <w:tcPr>
            <w:tcW w:type="dxa" w:w="4824"/>
            <w:vAlign w:val="center"/>
          </w:tcPr>
          <w:p>
            <w:r>
              <w:t>Invalid share token</w:t>
            </w:r>
          </w:p>
        </w:tc>
        <w:tc>
          <w:tcPr>
            <w:tcW w:type="dxa" w:w="4824"/>
            <w:vAlign w:val="center"/>
          </w:tcPr>
          <w:p>
            <w:r>
              <w:t>Reject access</w:t>
            </w:r>
          </w:p>
        </w:tc>
      </w:tr>
      <w:tr>
        <w:tc>
          <w:tcPr>
            <w:tcW w:type="dxa" w:w="4824"/>
            <w:vAlign w:val="center"/>
          </w:tcPr>
          <w:p>
            <w:r>
              <w:t>Expired share</w:t>
            </w:r>
          </w:p>
        </w:tc>
        <w:tc>
          <w:tcPr>
            <w:tcW w:type="dxa" w:w="4824"/>
            <w:vAlign w:val="center"/>
          </w:tcPr>
          <w:p>
            <w:r>
              <w:t>Reject download and indicate that access has expired</w:t>
            </w:r>
          </w:p>
        </w:tc>
      </w:tr>
      <w:tr>
        <w:tc>
          <w:tcPr>
            <w:tcW w:type="dxa" w:w="4824"/>
            <w:vAlign w:val="center"/>
          </w:tcPr>
          <w:p>
            <w:r>
              <w:t>Storage failure</w:t>
            </w:r>
          </w:p>
        </w:tc>
        <w:tc>
          <w:tcPr>
            <w:tcW w:type="dxa" w:w="4824"/>
            <w:vAlign w:val="center"/>
          </w:tcPr>
          <w:p>
            <w:r>
              <w:t>Return safe server error and record operational failure where appropriate</w:t>
            </w:r>
          </w:p>
        </w:tc>
      </w:tr>
    </w:tbl>
    <w:p>
      <w:pPr>
        <w:pStyle w:val="Heading2"/>
      </w:pPr>
      <w:r>
        <w:t>21.1 Secure Error Messages</w:t>
      </w:r>
    </w:p>
    <w:p>
      <w:pPr>
        <w:spacing w:after="120"/>
      </w:pPr>
      <w:r>
        <w:t>Errors should be informative enough for legitimate users but should not reveal internal secrets, stack traces, database credentials or sensitive resource details.</w:t>
      </w:r>
    </w:p>
    <w:p>
      <w:r>
        <w:br w:type="page"/>
      </w:r>
    </w:p>
    <w:p>
      <w:pPr>
        <w:pStyle w:val="Heading1"/>
      </w:pPr>
      <w:r>
        <w:t>22. TESTING STRATEGY</w:t>
      </w:r>
    </w:p>
    <w:p>
      <w:pPr>
        <w:spacing w:after="120"/>
      </w:pPr>
      <w:r>
        <w:t>Testing should cover functionality, authorization, security, validation and integration. The final implementation should be tested using the actual frontend/backend/database configuration used in the submitted project.</w:t>
      </w:r>
    </w:p>
    <w:p>
      <w:pPr>
        <w:pStyle w:val="Heading2"/>
      </w:pPr>
      <w:r>
        <w:t>22.1 Testing Levels</w:t>
      </w:r>
    </w:p>
    <w:p>
      <w:pPr>
        <w:pStyle w:val="ListBullet"/>
      </w:pPr>
      <w:r>
        <w:t>Unit testing: individual functions and validation logic.</w:t>
      </w:r>
    </w:p>
    <w:p>
      <w:pPr>
        <w:pStyle w:val="ListBullet"/>
      </w:pPr>
      <w:r>
        <w:t>Integration testing: frontend/API/database/storage interaction.</w:t>
      </w:r>
    </w:p>
    <w:p>
      <w:pPr>
        <w:pStyle w:val="ListBullet"/>
      </w:pPr>
      <w:r>
        <w:t>System testing: complete user workflow.</w:t>
      </w:r>
    </w:p>
    <w:p>
      <w:pPr>
        <w:pStyle w:val="ListBullet"/>
      </w:pPr>
      <w:r>
        <w:t>Security testing: authentication, authorization, link access and secret handling.</w:t>
      </w:r>
    </w:p>
    <w:p>
      <w:pPr>
        <w:pStyle w:val="ListBullet"/>
      </w:pPr>
      <w:r>
        <w:t>Usability testing: clarity of upload, share and download workflows.</w:t>
      </w:r>
    </w:p>
    <w:p>
      <w:r>
        <w:br w:type="page"/>
      </w:r>
    </w:p>
    <w:p>
      <w:pPr>
        <w:pStyle w:val="Heading1"/>
      </w:pPr>
      <w:r>
        <w:t>23. TEST CASES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ID</w:t>
            </w:r>
          </w:p>
        </w:tc>
        <w:tc>
          <w:tcPr>
            <w:tcW w:type="dxa" w:w="3216"/>
            <w:vAlign w:val="center"/>
          </w:tcPr>
          <w:p>
            <w:r>
              <w:rPr>
                <w:b/>
              </w:rPr>
              <w:t>Test Scenario</w:t>
            </w:r>
          </w:p>
        </w:tc>
        <w:tc>
          <w:tcPr>
            <w:tcW w:type="dxa" w:w="3216"/>
            <w:vAlign w:val="center"/>
          </w:tcPr>
          <w:p>
            <w:r>
              <w:rPr>
                <w:b/>
              </w:rPr>
              <w:t>Expected Result</w:t>
            </w:r>
          </w:p>
        </w:tc>
      </w:tr>
      <w:tr>
        <w:tc>
          <w:tcPr>
            <w:tcW w:type="dxa" w:w="3216"/>
            <w:vAlign w:val="center"/>
          </w:tcPr>
          <w:p>
            <w:r>
              <w:t>TC-01</w:t>
            </w:r>
          </w:p>
        </w:tc>
        <w:tc>
          <w:tcPr>
            <w:tcW w:type="dxa" w:w="3216"/>
            <w:vAlign w:val="center"/>
          </w:tcPr>
          <w:p>
            <w:r>
              <w:t>Register with valid data</w:t>
            </w:r>
          </w:p>
        </w:tc>
        <w:tc>
          <w:tcPr>
            <w:tcW w:type="dxa" w:w="3216"/>
            <w:vAlign w:val="center"/>
          </w:tcPr>
          <w:p>
            <w:r>
              <w:t>Account created</w:t>
            </w:r>
          </w:p>
        </w:tc>
      </w:tr>
      <w:tr>
        <w:tc>
          <w:tcPr>
            <w:tcW w:type="dxa" w:w="3216"/>
            <w:vAlign w:val="center"/>
          </w:tcPr>
          <w:p>
            <w:r>
              <w:t>TC-02</w:t>
            </w:r>
          </w:p>
        </w:tc>
        <w:tc>
          <w:tcPr>
            <w:tcW w:type="dxa" w:w="3216"/>
            <w:vAlign w:val="center"/>
          </w:tcPr>
          <w:p>
            <w:r>
              <w:t>Register duplicate email</w:t>
            </w:r>
          </w:p>
        </w:tc>
        <w:tc>
          <w:tcPr>
            <w:tcW w:type="dxa" w:w="3216"/>
            <w:vAlign w:val="center"/>
          </w:tcPr>
          <w:p>
            <w:r>
              <w:t>Registration rejected</w:t>
            </w:r>
          </w:p>
        </w:tc>
      </w:tr>
      <w:tr>
        <w:tc>
          <w:tcPr>
            <w:tcW w:type="dxa" w:w="3216"/>
            <w:vAlign w:val="center"/>
          </w:tcPr>
          <w:p>
            <w:r>
              <w:t>TC-03</w:t>
            </w:r>
          </w:p>
        </w:tc>
        <w:tc>
          <w:tcPr>
            <w:tcW w:type="dxa" w:w="3216"/>
            <w:vAlign w:val="center"/>
          </w:tcPr>
          <w:p>
            <w:r>
              <w:t>Login with valid credentials</w:t>
            </w:r>
          </w:p>
        </w:tc>
        <w:tc>
          <w:tcPr>
            <w:tcW w:type="dxa" w:w="3216"/>
            <w:vAlign w:val="center"/>
          </w:tcPr>
          <w:p>
            <w:r>
              <w:t>User authenticated</w:t>
            </w:r>
          </w:p>
        </w:tc>
      </w:tr>
      <w:tr>
        <w:tc>
          <w:tcPr>
            <w:tcW w:type="dxa" w:w="3216"/>
            <w:vAlign w:val="center"/>
          </w:tcPr>
          <w:p>
            <w:r>
              <w:t>TC-04</w:t>
            </w:r>
          </w:p>
        </w:tc>
        <w:tc>
          <w:tcPr>
            <w:tcW w:type="dxa" w:w="3216"/>
            <w:vAlign w:val="center"/>
          </w:tcPr>
          <w:p>
            <w:r>
              <w:t>Login with invalid credentials</w:t>
            </w:r>
          </w:p>
        </w:tc>
        <w:tc>
          <w:tcPr>
            <w:tcW w:type="dxa" w:w="3216"/>
            <w:vAlign w:val="center"/>
          </w:tcPr>
          <w:p>
            <w:r>
              <w:t>Authentication rejected</w:t>
            </w:r>
          </w:p>
        </w:tc>
      </w:tr>
      <w:tr>
        <w:tc>
          <w:tcPr>
            <w:tcW w:type="dxa" w:w="3216"/>
            <w:vAlign w:val="center"/>
          </w:tcPr>
          <w:p>
            <w:r>
              <w:t>TC-05</w:t>
            </w:r>
          </w:p>
        </w:tc>
        <w:tc>
          <w:tcPr>
            <w:tcW w:type="dxa" w:w="3216"/>
            <w:vAlign w:val="center"/>
          </w:tcPr>
          <w:p>
            <w:r>
              <w:t>Upload valid file</w:t>
            </w:r>
          </w:p>
        </w:tc>
        <w:tc>
          <w:tcPr>
            <w:tcW w:type="dxa" w:w="3216"/>
            <w:vAlign w:val="center"/>
          </w:tcPr>
          <w:p>
            <w:r>
              <w:t>File stored and metadata created</w:t>
            </w:r>
          </w:p>
        </w:tc>
      </w:tr>
      <w:tr>
        <w:tc>
          <w:tcPr>
            <w:tcW w:type="dxa" w:w="3216"/>
            <w:vAlign w:val="center"/>
          </w:tcPr>
          <w:p>
            <w:r>
              <w:t>TC-06</w:t>
            </w:r>
          </w:p>
        </w:tc>
        <w:tc>
          <w:tcPr>
            <w:tcW w:type="dxa" w:w="3216"/>
            <w:vAlign w:val="center"/>
          </w:tcPr>
          <w:p>
            <w:r>
              <w:t>Upload without authentication</w:t>
            </w:r>
          </w:p>
        </w:tc>
        <w:tc>
          <w:tcPr>
            <w:tcW w:type="dxa" w:w="3216"/>
            <w:vAlign w:val="center"/>
          </w:tcPr>
          <w:p>
            <w:r>
              <w:t>Request rejected</w:t>
            </w:r>
          </w:p>
        </w:tc>
      </w:tr>
      <w:tr>
        <w:tc>
          <w:tcPr>
            <w:tcW w:type="dxa" w:w="3216"/>
            <w:vAlign w:val="center"/>
          </w:tcPr>
          <w:p>
            <w:r>
              <w:t>TC-07</w:t>
            </w:r>
          </w:p>
        </w:tc>
        <w:tc>
          <w:tcPr>
            <w:tcW w:type="dxa" w:w="3216"/>
            <w:vAlign w:val="center"/>
          </w:tcPr>
          <w:p>
            <w:r>
              <w:t>Share owned file</w:t>
            </w:r>
          </w:p>
        </w:tc>
        <w:tc>
          <w:tcPr>
            <w:tcW w:type="dxa" w:w="3216"/>
            <w:vAlign w:val="center"/>
          </w:tcPr>
          <w:p>
            <w:r>
              <w:t>Share record created</w:t>
            </w:r>
          </w:p>
        </w:tc>
      </w:tr>
      <w:tr>
        <w:tc>
          <w:tcPr>
            <w:tcW w:type="dxa" w:w="3216"/>
            <w:vAlign w:val="center"/>
          </w:tcPr>
          <w:p>
            <w:r>
              <w:t>TC-08</w:t>
            </w:r>
          </w:p>
        </w:tc>
        <w:tc>
          <w:tcPr>
            <w:tcW w:type="dxa" w:w="3216"/>
            <w:vAlign w:val="center"/>
          </w:tcPr>
          <w:p>
            <w:r>
              <w:t>Recipient accesses authorized file</w:t>
            </w:r>
          </w:p>
        </w:tc>
        <w:tc>
          <w:tcPr>
            <w:tcW w:type="dxa" w:w="3216"/>
            <w:vAlign w:val="center"/>
          </w:tcPr>
          <w:p>
            <w:r>
              <w:t>Access granted</w:t>
            </w:r>
          </w:p>
        </w:tc>
      </w:tr>
      <w:tr>
        <w:tc>
          <w:tcPr>
            <w:tcW w:type="dxa" w:w="3216"/>
            <w:vAlign w:val="center"/>
          </w:tcPr>
          <w:p>
            <w:r>
              <w:t>TC-09</w:t>
            </w:r>
          </w:p>
        </w:tc>
        <w:tc>
          <w:tcPr>
            <w:tcW w:type="dxa" w:w="3216"/>
            <w:vAlign w:val="center"/>
          </w:tcPr>
          <w:p>
            <w:r>
              <w:t>Unauthorized user accesses file</w:t>
            </w:r>
          </w:p>
        </w:tc>
        <w:tc>
          <w:tcPr>
            <w:tcW w:type="dxa" w:w="3216"/>
            <w:vAlign w:val="center"/>
          </w:tcPr>
          <w:p>
            <w:r>
              <w:t>Access denied</w:t>
            </w:r>
          </w:p>
        </w:tc>
      </w:tr>
      <w:tr>
        <w:tc>
          <w:tcPr>
            <w:tcW w:type="dxa" w:w="3216"/>
            <w:vAlign w:val="center"/>
          </w:tcPr>
          <w:p>
            <w:r>
              <w:t>TC-10</w:t>
            </w:r>
          </w:p>
        </w:tc>
        <w:tc>
          <w:tcPr>
            <w:tcW w:type="dxa" w:w="3216"/>
            <w:vAlign w:val="center"/>
          </w:tcPr>
          <w:p>
            <w:r>
              <w:t>Authorized recipient downloads</w:t>
            </w:r>
          </w:p>
        </w:tc>
        <w:tc>
          <w:tcPr>
            <w:tcW w:type="dxa" w:w="3216"/>
            <w:vAlign w:val="center"/>
          </w:tcPr>
          <w:p>
            <w:r>
              <w:t>Download succeeds and activity is logged</w:t>
            </w:r>
          </w:p>
        </w:tc>
      </w:tr>
      <w:tr>
        <w:tc>
          <w:tcPr>
            <w:tcW w:type="dxa" w:w="3216"/>
            <w:vAlign w:val="center"/>
          </w:tcPr>
          <w:p>
            <w:r>
              <w:t>TC-11</w:t>
            </w:r>
          </w:p>
        </w:tc>
        <w:tc>
          <w:tcPr>
            <w:tcW w:type="dxa" w:w="3216"/>
            <w:vAlign w:val="center"/>
          </w:tcPr>
          <w:p>
            <w:r>
              <w:t>Invalid share token</w:t>
            </w:r>
          </w:p>
        </w:tc>
        <w:tc>
          <w:tcPr>
            <w:tcW w:type="dxa" w:w="3216"/>
            <w:vAlign w:val="center"/>
          </w:tcPr>
          <w:p>
            <w:r>
              <w:t>Access denied</w:t>
            </w:r>
          </w:p>
        </w:tc>
      </w:tr>
      <w:tr>
        <w:tc>
          <w:tcPr>
            <w:tcW w:type="dxa" w:w="3216"/>
            <w:vAlign w:val="center"/>
          </w:tcPr>
          <w:p>
            <w:r>
              <w:t>TC-12</w:t>
            </w:r>
          </w:p>
        </w:tc>
        <w:tc>
          <w:tcPr>
            <w:tcW w:type="dxa" w:w="3216"/>
            <w:vAlign w:val="center"/>
          </w:tcPr>
          <w:p>
            <w:r>
              <w:t>Admin opens dashboard</w:t>
            </w:r>
          </w:p>
        </w:tc>
        <w:tc>
          <w:tcPr>
            <w:tcW w:type="dxa" w:w="3216"/>
            <w:vAlign w:val="center"/>
          </w:tcPr>
          <w:p>
            <w:r>
              <w:t>Dashboard accessible to authorized admin</w:t>
            </w:r>
          </w:p>
        </w:tc>
      </w:tr>
      <w:tr>
        <w:tc>
          <w:tcPr>
            <w:tcW w:type="dxa" w:w="3216"/>
            <w:vAlign w:val="center"/>
          </w:tcPr>
          <w:p>
            <w:r>
              <w:t>TC-13</w:t>
            </w:r>
          </w:p>
        </w:tc>
        <w:tc>
          <w:tcPr>
            <w:tcW w:type="dxa" w:w="3216"/>
            <w:vAlign w:val="center"/>
          </w:tcPr>
          <w:p>
            <w:r>
              <w:t>Normal user opens admin dashboard</w:t>
            </w:r>
          </w:p>
        </w:tc>
        <w:tc>
          <w:tcPr>
            <w:tcW w:type="dxa" w:w="3216"/>
            <w:vAlign w:val="center"/>
          </w:tcPr>
          <w:p>
            <w:r>
              <w:t>Access denied</w:t>
            </w:r>
          </w:p>
        </w:tc>
      </w:tr>
      <w:tr>
        <w:tc>
          <w:tcPr>
            <w:tcW w:type="dxa" w:w="3216"/>
            <w:vAlign w:val="center"/>
          </w:tcPr>
          <w:p>
            <w:r>
              <w:t>TC-14</w:t>
            </w:r>
          </w:p>
        </w:tc>
        <w:tc>
          <w:tcPr>
            <w:tcW w:type="dxa" w:w="3216"/>
            <w:vAlign w:val="center"/>
          </w:tcPr>
          <w:p>
            <w:r>
              <w:t>Expired link (if implemented)</w:t>
            </w:r>
          </w:p>
        </w:tc>
        <w:tc>
          <w:tcPr>
            <w:tcW w:type="dxa" w:w="3216"/>
            <w:vAlign w:val="center"/>
          </w:tcPr>
          <w:p>
            <w:r>
              <w:t>Access denied</w:t>
            </w:r>
          </w:p>
        </w:tc>
      </w:tr>
    </w:tbl>
    <w:p>
      <w:pPr>
        <w:pStyle w:val="Heading2"/>
      </w:pPr>
      <w:r>
        <w:t>23.1 Test Result Recording</w:t>
      </w:r>
    </w:p>
    <w:p>
      <w:pPr>
        <w:spacing w:after="120"/>
      </w:pPr>
      <w:r>
        <w:t>For the final submission, add columns for Actual Result, Status (Pass/Fail), Test Date and Remarks after executing each case against the completed implementation.</w:t>
      </w:r>
    </w:p>
    <w:p>
      <w:r>
        <w:br w:type="page"/>
      </w:r>
    </w:p>
    <w:p>
      <w:pPr>
        <w:pStyle w:val="Heading1"/>
      </w:pPr>
      <w:r>
        <w:t>24. SECURITY TESTING</w:t>
      </w:r>
    </w:p>
    <w:p>
      <w:pPr>
        <w:pStyle w:val="ListBullet"/>
      </w:pPr>
      <w:r>
        <w:t>Authentication bypass testing: attempt protected operations without valid authentication.</w:t>
      </w:r>
    </w:p>
    <w:p>
      <w:pPr>
        <w:pStyle w:val="ListBullet"/>
      </w:pPr>
      <w:r>
        <w:t>Authorization testing: attempt to download another user's file by changing IDs.</w:t>
      </w:r>
    </w:p>
    <w:p>
      <w:pPr>
        <w:pStyle w:val="ListBullet"/>
      </w:pPr>
      <w:r>
        <w:t>IDOR testing: modify resource identifiers and confirm server-side permission checks.</w:t>
      </w:r>
    </w:p>
    <w:p>
      <w:pPr>
        <w:pStyle w:val="ListBullet"/>
      </w:pPr>
      <w:r>
        <w:t>Token testing: use invalid, expired or altered authentication tokens.</w:t>
      </w:r>
    </w:p>
    <w:p>
      <w:pPr>
        <w:pStyle w:val="ListBullet"/>
      </w:pPr>
      <w:r>
        <w:t>Share-link testing: attempt random/modified tokens and verify rejection.</w:t>
      </w:r>
    </w:p>
    <w:p>
      <w:pPr>
        <w:pStyle w:val="ListBullet"/>
      </w:pPr>
      <w:r>
        <w:t>Input validation testing: upload unsupported types and oversized files according to configured policy.</w:t>
      </w:r>
    </w:p>
    <w:p>
      <w:pPr>
        <w:pStyle w:val="ListBullet"/>
      </w:pPr>
      <w:r>
        <w:t>Secret exposure testing: inspect frontend bundles, logs and responses for credentials or encryption secrets.</w:t>
      </w:r>
    </w:p>
    <w:p>
      <w:pPr>
        <w:pStyle w:val="ListBullet"/>
      </w:pPr>
      <w:r>
        <w:t>Transport security testing: verify HTTPS in deployment.</w:t>
      </w:r>
    </w:p>
    <w:p>
      <w:pPr>
        <w:pStyle w:val="ListBullet"/>
      </w:pPr>
      <w:r>
        <w:t>Audit testing: confirm successful and rejected sensitive operations are recorded appropriately.</w:t>
      </w:r>
    </w:p>
    <w:p>
      <w:r>
        <w:br w:type="page"/>
      </w:r>
    </w:p>
    <w:p>
      <w:pPr>
        <w:pStyle w:val="Heading1"/>
      </w:pPr>
      <w:r>
        <w:t>25. DEPLOYMENT PLAN</w:t>
      </w:r>
    </w:p>
    <w:p>
      <w:pPr>
        <w:pStyle w:val="Heading2"/>
      </w:pPr>
      <w:r>
        <w:t>25.1 Development Environment</w:t>
      </w:r>
    </w:p>
    <w:p>
      <w:pPr>
        <w:pStyle w:val="ListBullet"/>
      </w:pPr>
      <w:r>
        <w:t>React development server</w:t>
      </w:r>
    </w:p>
    <w:p>
      <w:pPr>
        <w:pStyle w:val="ListBullet"/>
      </w:pPr>
      <w:r>
        <w:t>FastAPI or Express.js API server</w:t>
      </w:r>
    </w:p>
    <w:p>
      <w:pPr>
        <w:pStyle w:val="ListBullet"/>
      </w:pPr>
      <w:r>
        <w:t>MongoDB local instance</w:t>
      </w:r>
    </w:p>
    <w:p>
      <w:pPr>
        <w:pStyle w:val="ListBullet"/>
      </w:pPr>
      <w:r>
        <w:t>Local encrypted file storage</w:t>
      </w:r>
    </w:p>
    <w:p>
      <w:pPr>
        <w:pStyle w:val="Heading2"/>
      </w:pPr>
      <w:r>
        <w:t>25.2 Production-Oriented Environment</w:t>
      </w:r>
    </w:p>
    <w:p>
      <w:pPr>
        <w:pStyle w:val="ListBullet"/>
      </w:pPr>
      <w:r>
        <w:t>HTTPS-enabled web frontend</w:t>
      </w:r>
    </w:p>
    <w:p>
      <w:pPr>
        <w:pStyle w:val="ListBullet"/>
      </w:pPr>
      <w:r>
        <w:t>Backend API service</w:t>
      </w:r>
    </w:p>
    <w:p>
      <w:pPr>
        <w:pStyle w:val="ListBullet"/>
      </w:pPr>
      <w:r>
        <w:t>Managed MongoDB or secured database deployment</w:t>
      </w:r>
    </w:p>
    <w:p>
      <w:pPr>
        <w:pStyle w:val="ListBullet"/>
      </w:pPr>
      <w:r>
        <w:t>AWS S3 or Firebase Storage</w:t>
      </w:r>
    </w:p>
    <w:p>
      <w:pPr>
        <w:pStyle w:val="ListBullet"/>
      </w:pPr>
      <w:r>
        <w:t>Environment/secret management</w:t>
      </w:r>
    </w:p>
    <w:p>
      <w:pPr>
        <w:pStyle w:val="ListBullet"/>
      </w:pPr>
      <w:r>
        <w:t>Reverse proxy and appropriate access controls</w:t>
      </w:r>
    </w:p>
    <w:p>
      <w:pPr>
        <w:pStyle w:val="Heading2"/>
      </w:pPr>
      <w:r>
        <w:t>25.3 Configuration Checklist</w:t>
      </w:r>
    </w:p>
    <w:p>
      <w:pPr>
        <w:pStyle w:val="ListBullet"/>
      </w:pPr>
      <w:r>
        <w:t>Set production database URI</w:t>
      </w:r>
    </w:p>
    <w:p>
      <w:pPr>
        <w:pStyle w:val="ListBullet"/>
      </w:pPr>
      <w:r>
        <w:t>Set JWT secret securely</w:t>
      </w:r>
    </w:p>
    <w:p>
      <w:pPr>
        <w:pStyle w:val="ListBullet"/>
      </w:pPr>
      <w:r>
        <w:t>Configure encryption key management</w:t>
      </w:r>
    </w:p>
    <w:p>
      <w:pPr>
        <w:pStyle w:val="ListBullet"/>
      </w:pPr>
      <w:r>
        <w:t>Configure allowed origins/CORS</w:t>
      </w:r>
    </w:p>
    <w:p>
      <w:pPr>
        <w:pStyle w:val="ListBullet"/>
      </w:pPr>
      <w:r>
        <w:t>Configure file size/type limits</w:t>
      </w:r>
    </w:p>
    <w:p>
      <w:pPr>
        <w:pStyle w:val="ListBullet"/>
      </w:pPr>
      <w:r>
        <w:t>Configure cloud storage credentials if used</w:t>
      </w:r>
    </w:p>
    <w:p>
      <w:pPr>
        <w:pStyle w:val="ListBullet"/>
      </w:pPr>
      <w:r>
        <w:t>Enable HTTPS</w:t>
      </w:r>
    </w:p>
    <w:p>
      <w:pPr>
        <w:pStyle w:val="ListBullet"/>
      </w:pPr>
      <w:r>
        <w:t>Disable debug mode</w:t>
      </w:r>
    </w:p>
    <w:p>
      <w:pPr>
        <w:pStyle w:val="ListBullet"/>
      </w:pPr>
      <w:r>
        <w:t>Configure backups and monitoring</w:t>
      </w:r>
    </w:p>
    <w:p>
      <w:r>
        <w:br w:type="page"/>
      </w:r>
    </w:p>
    <w:p>
      <w:pPr>
        <w:pStyle w:val="Heading1"/>
      </w:pPr>
      <w:r>
        <w:t>26. USER MANUAL</w:t>
      </w:r>
    </w:p>
    <w:p>
      <w:pPr>
        <w:pStyle w:val="Heading2"/>
      </w:pPr>
      <w:r>
        <w:t>26.1 Registration</w:t>
      </w:r>
    </w:p>
    <w:p>
      <w:pPr>
        <w:spacing w:after="120"/>
      </w:pPr>
      <w:r>
        <w:t>Open the application and select Registration. Enter the required details and submit. After successful registration, proceed to Login.</w:t>
      </w:r>
    </w:p>
    <w:p>
      <w:pPr>
        <w:pStyle w:val="Heading2"/>
      </w:pPr>
      <w:r>
        <w:t>26.2 Login</w:t>
      </w:r>
    </w:p>
    <w:p>
      <w:pPr>
        <w:spacing w:after="120"/>
      </w:pPr>
      <w:r>
        <w:t>Enter the registered credentials. After successful authentication, the user is redirected to the dashboard.</w:t>
      </w:r>
    </w:p>
    <w:p>
      <w:pPr>
        <w:pStyle w:val="Heading2"/>
      </w:pPr>
      <w:r>
        <w:t>26.3 Uploading a File</w:t>
      </w:r>
    </w:p>
    <w:p>
      <w:pPr>
        <w:pStyle w:val="ListNumber"/>
      </w:pPr>
      <w:r>
        <w:t>Open Upload File.</w:t>
      </w:r>
    </w:p>
    <w:p>
      <w:pPr>
        <w:pStyle w:val="ListNumber"/>
      </w:pPr>
      <w:r>
        <w:t>Select the required file.</w:t>
      </w:r>
    </w:p>
    <w:p>
      <w:pPr>
        <w:pStyle w:val="ListNumber"/>
      </w:pPr>
      <w:r>
        <w:t>Review the file details.</w:t>
      </w:r>
    </w:p>
    <w:p>
      <w:pPr>
        <w:pStyle w:val="ListNumber"/>
      </w:pPr>
      <w:r>
        <w:t>Submit the upload.</w:t>
      </w:r>
    </w:p>
    <w:p>
      <w:pPr>
        <w:pStyle w:val="ListNumber"/>
      </w:pPr>
      <w:r>
        <w:t>Wait for confirmation that the file has been stored.</w:t>
      </w:r>
    </w:p>
    <w:p>
      <w:pPr>
        <w:pStyle w:val="Heading2"/>
      </w:pPr>
      <w:r>
        <w:t>26.4 Sharing a File</w:t>
      </w:r>
    </w:p>
    <w:p>
      <w:pPr>
        <w:pStyle w:val="ListNumber"/>
      </w:pPr>
      <w:r>
        <w:t>Open My Files.</w:t>
      </w:r>
    </w:p>
    <w:p>
      <w:pPr>
        <w:pStyle w:val="ListNumber"/>
      </w:pPr>
      <w:r>
        <w:t>Select the file.</w:t>
      </w:r>
    </w:p>
    <w:p>
      <w:pPr>
        <w:pStyle w:val="ListNumber"/>
      </w:pPr>
      <w:r>
        <w:t>Choose Share.</w:t>
      </w:r>
    </w:p>
    <w:p>
      <w:pPr>
        <w:pStyle w:val="ListNumber"/>
      </w:pPr>
      <w:r>
        <w:t>Select the recipient and permitted action.</w:t>
      </w:r>
    </w:p>
    <w:p>
      <w:pPr>
        <w:pStyle w:val="ListNumber"/>
      </w:pPr>
      <w:r>
        <w:t>Create the share.</w:t>
      </w:r>
    </w:p>
    <w:p>
      <w:pPr>
        <w:pStyle w:val="ListNumber"/>
      </w:pPr>
      <w:r>
        <w:t>Provide the controlled access link/details to the intended recipient.</w:t>
      </w:r>
    </w:p>
    <w:p>
      <w:pPr>
        <w:pStyle w:val="Heading2"/>
      </w:pPr>
      <w:r>
        <w:t>26.5 Downloading</w:t>
      </w:r>
    </w:p>
    <w:p>
      <w:pPr>
        <w:spacing w:after="120"/>
      </w:pPr>
      <w:r>
        <w:t>A recipient opens the shared resource. The system validates authentication and permission before providing the download.</w:t>
      </w:r>
    </w:p>
    <w:p>
      <w:pPr>
        <w:pStyle w:val="Heading2"/>
      </w:pPr>
      <w:r>
        <w:t>26.6 Viewing History</w:t>
      </w:r>
    </w:p>
    <w:p>
      <w:pPr>
        <w:spacing w:after="120"/>
      </w:pPr>
      <w:r>
        <w:t>Open the activity/history section to review available sharing and download records.</w:t>
      </w:r>
    </w:p>
    <w:p>
      <w:r>
        <w:br w:type="page"/>
      </w:r>
    </w:p>
    <w:p>
      <w:pPr>
        <w:pStyle w:val="Heading1"/>
      </w:pPr>
      <w:r>
        <w:t>27. EXPECTED OUTCOME</w:t>
      </w:r>
    </w:p>
    <w:p>
      <w:pPr>
        <w:spacing w:after="120"/>
      </w:pPr>
      <w:r>
        <w:t>The expected outcome is a secure, reliable and efficient platform for sharing confidential files while minimizing unauthorized access and improving data protection.</w:t>
      </w:r>
    </w:p>
    <w:p>
      <w:pPr>
        <w:pStyle w:val="Heading2"/>
      </w:pPr>
      <w:r>
        <w:t>27.1 Expected Benefits</w:t>
      </w:r>
    </w:p>
    <w:p>
      <w:pPr>
        <w:pStyle w:val="ListBullet"/>
      </w:pPr>
      <w:r>
        <w:t>Controlled file exchange</w:t>
      </w:r>
    </w:p>
    <w:p>
      <w:pPr>
        <w:pStyle w:val="ListBullet"/>
      </w:pPr>
      <w:r>
        <w:t>Improved confidentiality</w:t>
      </w:r>
    </w:p>
    <w:p>
      <w:pPr>
        <w:pStyle w:val="ListBullet"/>
      </w:pPr>
      <w:r>
        <w:t>Clear permission model</w:t>
      </w:r>
    </w:p>
    <w:p>
      <w:pPr>
        <w:pStyle w:val="ListBullet"/>
      </w:pPr>
      <w:r>
        <w:t>Better visibility of downloads</w:t>
      </w:r>
    </w:p>
    <w:p>
      <w:pPr>
        <w:pStyle w:val="ListBullet"/>
      </w:pPr>
      <w:r>
        <w:t>Centralized administration</w:t>
      </w:r>
    </w:p>
    <w:p>
      <w:pPr>
        <w:pStyle w:val="ListBullet"/>
      </w:pPr>
      <w:r>
        <w:t>Expandable storage architecture</w:t>
      </w:r>
    </w:p>
    <w:p>
      <w:pPr>
        <w:pStyle w:val="ListBullet"/>
      </w:pPr>
      <w:r>
        <w:t>Foundation for stronger future security features</w:t>
      </w:r>
    </w:p>
    <w:p>
      <w:r>
        <w:br w:type="page"/>
      </w:r>
    </w:p>
    <w:p>
      <w:pPr>
        <w:pStyle w:val="Heading1"/>
      </w:pPr>
      <w:r>
        <w:t>28. LIMITATIONS</w:t>
      </w:r>
    </w:p>
    <w:p>
      <w:pPr>
        <w:spacing w:after="120"/>
      </w:pPr>
      <w:r>
        <w:t>The following limitations apply to the base project description and should be validated against the final implementation:</w:t>
      </w:r>
    </w:p>
    <w:p>
      <w:pPr>
        <w:pStyle w:val="ListBullet"/>
      </w:pPr>
      <w:r>
        <w:t>The backend is specified as FastAPI or Express.js, so the exact framework depends on the implementation.</w:t>
      </w:r>
    </w:p>
    <w:p>
      <w:pPr>
        <w:pStyle w:val="ListBullet"/>
      </w:pPr>
      <w:r>
        <w:t>Storage may be local or cloud-based, so production scalability depends on the selected storage architecture.</w:t>
      </w:r>
    </w:p>
    <w:p>
      <w:pPr>
        <w:pStyle w:val="ListBullet"/>
      </w:pPr>
      <w:r>
        <w:t>End-to-end encryption is listed as a future enhancement rather than a base requirement.</w:t>
      </w:r>
    </w:p>
    <w:p>
      <w:pPr>
        <w:pStyle w:val="ListBullet"/>
      </w:pPr>
      <w:r>
        <w:t>MFA, malware scanning, version control, audit reports and mobile support are listed as future enhancements.</w:t>
      </w:r>
    </w:p>
    <w:p>
      <w:pPr>
        <w:pStyle w:val="ListBullet"/>
      </w:pPr>
      <w:r>
        <w:t>AI integration is optional and should not replace deterministic security controls.</w:t>
      </w:r>
    </w:p>
    <w:p>
      <w:r>
        <w:br w:type="page"/>
      </w:r>
    </w:p>
    <w:p>
      <w:pPr>
        <w:pStyle w:val="Heading1"/>
      </w:pPr>
      <w:r>
        <w:t>29. FUTURE ENHANCEMENTS</w:t>
      </w:r>
    </w:p>
    <w:p>
      <w:pPr>
        <w:pStyle w:val="Heading2"/>
      </w:pPr>
      <w:r>
        <w:t>End-to-End Encryption</w:t>
      </w:r>
    </w:p>
    <w:p>
      <w:pPr>
        <w:spacing w:after="120"/>
      </w:pPr>
      <w:r>
        <w:t>Strengthen confidentiality by ensuring protected file content remains encrypted throughout the sharing workflow.</w:t>
      </w:r>
    </w:p>
    <w:p>
      <w:pPr>
        <w:pStyle w:val="Heading2"/>
      </w:pPr>
      <w:r>
        <w:t>Expiring Download Links</w:t>
      </w:r>
    </w:p>
    <w:p>
      <w:pPr>
        <w:spacing w:after="120"/>
      </w:pPr>
      <w:r>
        <w:t>Automatically invalidate links after a configured time.</w:t>
      </w:r>
    </w:p>
    <w:p>
      <w:pPr>
        <w:pStyle w:val="Heading2"/>
      </w:pPr>
      <w:r>
        <w:t>Multi-Factor Authentication</w:t>
      </w:r>
    </w:p>
    <w:p>
      <w:pPr>
        <w:spacing w:after="120"/>
      </w:pPr>
      <w:r>
        <w:t>Add a second authentication factor for stronger identity verification.</w:t>
      </w:r>
    </w:p>
    <w:p>
      <w:pPr>
        <w:pStyle w:val="Heading2"/>
      </w:pPr>
      <w:r>
        <w:t>Malware Scanning</w:t>
      </w:r>
    </w:p>
    <w:p>
      <w:pPr>
        <w:spacing w:after="120"/>
      </w:pPr>
      <w:r>
        <w:t>Scan uploaded files before making them available to recipients.</w:t>
      </w:r>
    </w:p>
    <w:p>
      <w:pPr>
        <w:pStyle w:val="Heading2"/>
      </w:pPr>
      <w:r>
        <w:t>Version Control</w:t>
      </w:r>
    </w:p>
    <w:p>
      <w:pPr>
        <w:spacing w:after="120"/>
      </w:pPr>
      <w:r>
        <w:t>Maintain multiple versions of files with version history.</w:t>
      </w:r>
    </w:p>
    <w:p>
      <w:pPr>
        <w:pStyle w:val="Heading2"/>
      </w:pPr>
      <w:r>
        <w:t>Audit Reports</w:t>
      </w:r>
    </w:p>
    <w:p>
      <w:pPr>
        <w:spacing w:after="120"/>
      </w:pPr>
      <w:r>
        <w:t>Generate formal security/access reports for administrators.</w:t>
      </w:r>
    </w:p>
    <w:p>
      <w:pPr>
        <w:pStyle w:val="Heading2"/>
      </w:pPr>
      <w:r>
        <w:t>Mobile Application</w:t>
      </w:r>
    </w:p>
    <w:p>
      <w:pPr>
        <w:spacing w:after="120"/>
      </w:pPr>
      <w:r>
        <w:t>Provide Android/iOS access for secure file exchange on mobile devices.</w:t>
      </w:r>
    </w:p>
    <w:p>
      <w:r>
        <w:br w:type="page"/>
      </w:r>
    </w:p>
    <w:p>
      <w:pPr>
        <w:pStyle w:val="Heading1"/>
      </w:pPr>
      <w:r>
        <w:t>30. CONCLUSION</w:t>
      </w:r>
    </w:p>
    <w:p>
      <w:pPr>
        <w:spacing w:after="120"/>
      </w:pPr>
      <w:r>
        <w:t>The Secure File Sharing System is designed to enhance digital collaboration by combining encrypted storage, controlled file access and secure sharing mechanisms. It addresses a practical problem in digital communication: sensitive files need more protection than unrestricted links or ordinary attachments can provide.</w:t>
      </w:r>
    </w:p>
    <w:p>
      <w:pPr>
        <w:spacing w:after="120"/>
      </w:pPr>
      <w:r>
        <w:t>The proposed architecture uses React for the frontend, FastAPI or Express.js for backend services, MongoDB for structured application data, and local or cloud storage for file objects. Authentication, role-based access control, encryption, sharing permissions and activity tracking form the central security model.</w:t>
      </w:r>
    </w:p>
    <w:p>
      <w:pPr>
        <w:spacing w:after="120"/>
      </w:pPr>
      <w:r>
        <w:t>The system can serve as a strong academic full-stack project because it demonstrates frontend development, backend API design, database modeling, file handling, authentication, authorization, security engineering and optional AI integration. With the listed future enhancements, the system can be extended toward a more complete production-grade secure document exchange platform.</w:t>
      </w:r>
    </w:p>
    <w:p>
      <w:r>
        <w:br w:type="page"/>
      </w:r>
    </w:p>
    <w:p>
      <w:pPr>
        <w:pStyle w:val="Heading1"/>
      </w:pPr>
      <w:r>
        <w:t>31. REFERENCES</w:t>
      </w:r>
    </w:p>
    <w:p>
      <w:pPr>
        <w:pStyle w:val="ListBullet"/>
      </w:pPr>
      <w:r>
        <w:t>Project specification/report supplied for “Secure File Sharing System”.</w:t>
      </w:r>
    </w:p>
    <w:p>
      <w:pPr>
        <w:pStyle w:val="ListBullet"/>
      </w:pPr>
      <w:r>
        <w:t>React documentation – for frontend component and application development.</w:t>
      </w:r>
    </w:p>
    <w:p>
      <w:pPr>
        <w:pStyle w:val="ListBullet"/>
      </w:pPr>
      <w:r>
        <w:t>FastAPI documentation – for Python-based backend API development.</w:t>
      </w:r>
    </w:p>
    <w:p>
      <w:pPr>
        <w:pStyle w:val="ListBullet"/>
      </w:pPr>
      <w:r>
        <w:t>Express.js documentation – for Node.js backend API development.</w:t>
      </w:r>
    </w:p>
    <w:p>
      <w:pPr>
        <w:pStyle w:val="ListBullet"/>
      </w:pPr>
      <w:r>
        <w:t>MongoDB documentation – for document database design and operations.</w:t>
      </w:r>
    </w:p>
    <w:p>
      <w:pPr>
        <w:pStyle w:val="ListBullet"/>
      </w:pPr>
      <w:r>
        <w:t>AWS S3 documentation – for object storage concepts and deployment.</w:t>
      </w:r>
    </w:p>
    <w:p>
      <w:pPr>
        <w:pStyle w:val="ListBullet"/>
      </w:pPr>
      <w:r>
        <w:t>Firebase Storage documentation – for cloud file storage concepts.</w:t>
      </w:r>
    </w:p>
    <w:p>
      <w:pPr>
        <w:pStyle w:val="ListBullet"/>
      </w:pPr>
      <w:r>
        <w:t>JWT documentation / standards – for token-based authentication concepts.</w:t>
      </w:r>
    </w:p>
    <w:p>
      <w:pPr>
        <w:pStyle w:val="ListBullet"/>
      </w:pPr>
      <w:r>
        <w:t>OpenAI GPT / Google Gemini documentation – for optional AI assistance integration.</w:t>
      </w:r>
    </w:p>
    <w:p>
      <w:pPr>
        <w:spacing w:after="120"/>
      </w:pPr>
      <w:r>
        <w:t>Note: The original project brief explicitly identifies React, FastAPI/Express.js, MongoDB, OpenAI GPT/Google Gemini, local/AWS S3/Firebase Storage, JWT authentication and file encryption as the technology stack.</w:t>
      </w:r>
    </w:p>
    <w:p>
      <w:r>
        <w:br w:type="page"/>
      </w:r>
    </w:p>
    <w:p>
      <w:pPr>
        <w:pStyle w:val="Heading1"/>
      </w:pPr>
      <w:r>
        <w:t>32. APPENDIX</w:t>
      </w:r>
    </w:p>
    <w:p>
      <w:pPr>
        <w:pStyle w:val="Heading2"/>
      </w:pPr>
      <w:r>
        <w:t>A. Project Information Sheet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Item</w:t>
            </w:r>
          </w:p>
        </w:tc>
        <w:tc>
          <w:tcPr>
            <w:tcW w:type="dxa" w:w="4824"/>
            <w:vAlign w:val="center"/>
          </w:tcPr>
          <w:p>
            <w:r>
              <w:rPr>
                <w:b/>
              </w:rPr>
              <w:t>Value</w:t>
            </w:r>
          </w:p>
        </w:tc>
      </w:tr>
      <w:tr>
        <w:tc>
          <w:tcPr>
            <w:tcW w:type="dxa" w:w="4824"/>
            <w:vAlign w:val="center"/>
          </w:tcPr>
          <w:p>
            <w:r>
              <w:t>Project Title</w:t>
            </w:r>
          </w:p>
        </w:tc>
        <w:tc>
          <w:tcPr>
            <w:tcW w:type="dxa" w:w="4824"/>
            <w:vAlign w:val="center"/>
          </w:tcPr>
          <w:p>
            <w:r>
              <w:t>Secure File Sharing System</w:t>
            </w:r>
          </w:p>
        </w:tc>
      </w:tr>
      <w:tr>
        <w:tc>
          <w:tcPr>
            <w:tcW w:type="dxa" w:w="4824"/>
            <w:vAlign w:val="center"/>
          </w:tcPr>
          <w:p>
            <w:r>
              <w:t>Project Type</w:t>
            </w:r>
          </w:p>
        </w:tc>
        <w:tc>
          <w:tcPr>
            <w:tcW w:type="dxa" w:w="4824"/>
            <w:vAlign w:val="center"/>
          </w:tcPr>
          <w:p>
            <w:r>
              <w:t>Web-Based Application</w:t>
            </w:r>
          </w:p>
        </w:tc>
      </w:tr>
      <w:tr>
        <w:tc>
          <w:tcPr>
            <w:tcW w:type="dxa" w:w="4824"/>
            <w:vAlign w:val="center"/>
          </w:tcPr>
          <w:p>
            <w:r>
              <w:t>Frontend</w:t>
            </w:r>
          </w:p>
        </w:tc>
        <w:tc>
          <w:tcPr>
            <w:tcW w:type="dxa" w:w="4824"/>
            <w:vAlign w:val="center"/>
          </w:tcPr>
          <w:p>
            <w:r>
              <w:t>React</w:t>
            </w:r>
          </w:p>
        </w:tc>
      </w:tr>
      <w:tr>
        <w:tc>
          <w:tcPr>
            <w:tcW w:type="dxa" w:w="4824"/>
            <w:vAlign w:val="center"/>
          </w:tcPr>
          <w:p>
            <w:r>
              <w:t>Backend</w:t>
            </w:r>
          </w:p>
        </w:tc>
        <w:tc>
          <w:tcPr>
            <w:tcW w:type="dxa" w:w="4824"/>
            <w:vAlign w:val="center"/>
          </w:tcPr>
          <w:p>
            <w:r>
              <w:t>FastAPI / Express.js</w:t>
            </w:r>
          </w:p>
        </w:tc>
      </w:tr>
      <w:tr>
        <w:tc>
          <w:tcPr>
            <w:tcW w:type="dxa" w:w="4824"/>
            <w:vAlign w:val="center"/>
          </w:tcPr>
          <w:p>
            <w:r>
              <w:t>Database</w:t>
            </w:r>
          </w:p>
        </w:tc>
        <w:tc>
          <w:tcPr>
            <w:tcW w:type="dxa" w:w="4824"/>
            <w:vAlign w:val="center"/>
          </w:tcPr>
          <w:p>
            <w:r>
              <w:t>MongoDB</w:t>
            </w:r>
          </w:p>
        </w:tc>
      </w:tr>
      <w:tr>
        <w:tc>
          <w:tcPr>
            <w:tcW w:type="dxa" w:w="4824"/>
            <w:vAlign w:val="center"/>
          </w:tcPr>
          <w:p>
            <w:r>
              <w:t>AI</w:t>
            </w:r>
          </w:p>
        </w:tc>
        <w:tc>
          <w:tcPr>
            <w:tcW w:type="dxa" w:w="4824"/>
            <w:vAlign w:val="center"/>
          </w:tcPr>
          <w:p>
            <w:r>
              <w:t>OpenAI GPT / Google Gemini</w:t>
            </w:r>
          </w:p>
        </w:tc>
      </w:tr>
      <w:tr>
        <w:tc>
          <w:tcPr>
            <w:tcW w:type="dxa" w:w="4824"/>
            <w:vAlign w:val="center"/>
          </w:tcPr>
          <w:p>
            <w:r>
              <w:t>Storage</w:t>
            </w:r>
          </w:p>
        </w:tc>
        <w:tc>
          <w:tcPr>
            <w:tcW w:type="dxa" w:w="4824"/>
            <w:vAlign w:val="center"/>
          </w:tcPr>
          <w:p>
            <w:r>
              <w:t>Local / AWS S3 / Firebase Storage</w:t>
            </w:r>
          </w:p>
        </w:tc>
      </w:tr>
      <w:tr>
        <w:tc>
          <w:tcPr>
            <w:tcW w:type="dxa" w:w="4824"/>
            <w:vAlign w:val="center"/>
          </w:tcPr>
          <w:p>
            <w:r>
              <w:t>Authentication</w:t>
            </w:r>
          </w:p>
        </w:tc>
        <w:tc>
          <w:tcPr>
            <w:tcW w:type="dxa" w:w="4824"/>
            <w:vAlign w:val="center"/>
          </w:tcPr>
          <w:p>
            <w:r>
              <w:t>JWT</w:t>
            </w:r>
          </w:p>
        </w:tc>
      </w:tr>
      <w:tr>
        <w:tc>
          <w:tcPr>
            <w:tcW w:type="dxa" w:w="4824"/>
            <w:vAlign w:val="center"/>
          </w:tcPr>
          <w:p>
            <w:r>
              <w:t>Security</w:t>
            </w:r>
          </w:p>
        </w:tc>
        <w:tc>
          <w:tcPr>
            <w:tcW w:type="dxa" w:w="4824"/>
            <w:vAlign w:val="center"/>
          </w:tcPr>
          <w:p>
            <w:r>
              <w:t>File Encryption</w:t>
            </w:r>
          </w:p>
        </w:tc>
      </w:tr>
    </w:tbl>
    <w:p>
      <w:pPr>
        <w:pStyle w:val="Heading2"/>
      </w:pPr>
      <w:r>
        <w:t>B. Suggested Viva Questions</w:t>
      </w:r>
    </w:p>
    <w:p>
      <w:pPr>
        <w:pStyle w:val="Heading3"/>
      </w:pPr>
      <w:r>
        <w:t>What is the main purpose of the project?</w:t>
      </w:r>
    </w:p>
    <w:p>
      <w:pPr>
        <w:spacing w:after="120"/>
      </w:pPr>
      <w:r>
        <w:t>To securely upload, store and share confidential files between authorized users.</w:t>
      </w:r>
    </w:p>
    <w:p>
      <w:pPr>
        <w:pStyle w:val="Heading3"/>
      </w:pPr>
      <w:r>
        <w:t>Why is authentication required?</w:t>
      </w:r>
    </w:p>
    <w:p>
      <w:pPr>
        <w:spacing w:after="120"/>
      </w:pPr>
      <w:r>
        <w:t>To verify user identity before allowing protected operations.</w:t>
      </w:r>
    </w:p>
    <w:p>
      <w:pPr>
        <w:pStyle w:val="Heading3"/>
      </w:pPr>
      <w:r>
        <w:t>Why is authorization different from authentication?</w:t>
      </w:r>
    </w:p>
    <w:p>
      <w:pPr>
        <w:spacing w:after="120"/>
      </w:pPr>
      <w:r>
        <w:t>Authentication identifies the user; authorization determines what that user is allowed to access or do.</w:t>
      </w:r>
    </w:p>
    <w:p>
      <w:pPr>
        <w:pStyle w:val="Heading3"/>
      </w:pPr>
      <w:r>
        <w:t>Why encrypt files?</w:t>
      </w:r>
    </w:p>
    <w:p>
      <w:pPr>
        <w:spacing w:after="120"/>
      </w:pPr>
      <w:r>
        <w:t>To reduce exposure if raw stored file content is obtained by an unauthorized party.</w:t>
      </w:r>
    </w:p>
    <w:p>
      <w:pPr>
        <w:pStyle w:val="Heading3"/>
      </w:pPr>
      <w:r>
        <w:t>Why use MongoDB?</w:t>
      </w:r>
    </w:p>
    <w:p>
      <w:pPr>
        <w:spacing w:after="120"/>
      </w:pPr>
      <w:r>
        <w:t>It can store flexible document-based records such as users, file metadata, sharing records and activity logs.</w:t>
      </w:r>
    </w:p>
    <w:p>
      <w:pPr>
        <w:pStyle w:val="Heading3"/>
      </w:pPr>
      <w:r>
        <w:t>What is JWT used for?</w:t>
      </w:r>
    </w:p>
    <w:p>
      <w:pPr>
        <w:spacing w:after="120"/>
      </w:pPr>
      <w:r>
        <w:t>To support authenticated API requests using a signed token-based mechanism.</w:t>
      </w:r>
    </w:p>
    <w:p>
      <w:pPr>
        <w:pStyle w:val="Heading3"/>
      </w:pPr>
      <w:r>
        <w:t>Why is activity logging important?</w:t>
      </w:r>
    </w:p>
    <w:p>
      <w:pPr>
        <w:spacing w:after="120"/>
      </w:pPr>
      <w:r>
        <w:t>It provides accountability and helps monitor file sharing and downloads.</w:t>
      </w:r>
    </w:p>
    <w:p>
      <w:pPr>
        <w:pStyle w:val="Heading3"/>
      </w:pPr>
      <w:r>
        <w:t>Can a frontend permission check provide security?</w:t>
      </w:r>
    </w:p>
    <w:p>
      <w:pPr>
        <w:spacing w:after="120"/>
      </w:pPr>
      <w:r>
        <w:t>No. The backend must enforce authorization because client-side checks can be bypassed.</w:t>
      </w:r>
    </w:p>
    <w:p>
      <w:pPr>
        <w:pStyle w:val="Heading3"/>
      </w:pPr>
      <w:r>
        <w:t>What are future enhancements?</w:t>
      </w:r>
    </w:p>
    <w:p>
      <w:pPr>
        <w:spacing w:after="120"/>
      </w:pPr>
      <w:r>
        <w:t>E2E encryption, expiring links, MFA, malware scanning, version control, audit reports and mobile support.</w:t>
      </w:r>
    </w:p>
    <w:p>
      <w:pPr>
        <w:pStyle w:val="Heading2"/>
      </w:pPr>
      <w:r>
        <w:t>C. Final Submission Checklist</w:t>
      </w:r>
    </w:p>
    <w:p>
      <w:pPr>
        <w:pStyle w:val="ListBullet"/>
      </w:pPr>
      <w:r>
        <w:t>Source code</w:t>
      </w:r>
    </w:p>
    <w:p>
      <w:pPr>
        <w:pStyle w:val="ListBullet"/>
      </w:pPr>
      <w:r>
        <w:t>Database setup/export if applicable</w:t>
      </w:r>
    </w:p>
    <w:p>
      <w:pPr>
        <w:pStyle w:val="ListBullet"/>
      </w:pPr>
      <w:r>
        <w:t>Environment configuration example without secrets</w:t>
      </w:r>
    </w:p>
    <w:p>
      <w:pPr>
        <w:pStyle w:val="ListBullet"/>
      </w:pPr>
      <w:r>
        <w:t>Project report</w:t>
      </w:r>
    </w:p>
    <w:p>
      <w:pPr>
        <w:pStyle w:val="ListBullet"/>
      </w:pPr>
      <w:r>
        <w:t>PPT</w:t>
      </w:r>
    </w:p>
    <w:p>
      <w:pPr>
        <w:pStyle w:val="ListBullet"/>
      </w:pPr>
      <w:r>
        <w:t>Architecture/DFD/UML diagrams if required by institution</w:t>
      </w:r>
    </w:p>
    <w:p>
      <w:pPr>
        <w:pStyle w:val="ListBullet"/>
      </w:pPr>
      <w:r>
        <w:t>Screenshots of implemented modules</w:t>
      </w:r>
    </w:p>
    <w:p>
      <w:pPr>
        <w:pStyle w:val="ListBullet"/>
      </w:pPr>
      <w:r>
        <w:t>Test-case results</w:t>
      </w:r>
    </w:p>
    <w:p>
      <w:pPr>
        <w:pStyle w:val="ListBullet"/>
      </w:pPr>
      <w:r>
        <w:t>Installation and execution guide</w:t>
      </w:r>
    </w:p>
    <w:p>
      <w:pPr>
        <w:pStyle w:val="ListBullet"/>
      </w:pPr>
      <w:r>
        <w:t>Viva questions and answers</w:t>
      </w:r>
    </w:p>
    <w:p>
      <w:pPr>
        <w:pStyle w:val="Heading2"/>
      </w:pPr>
      <w:r>
        <w:t>D. Implementation Notes</w:t>
      </w:r>
    </w:p>
    <w:p>
      <w:pPr>
        <w:spacing w:after="120"/>
      </w:pPr>
      <w:r>
        <w:t>This report is based on the supplied two-page project brief. Where the brief specifies an implementation option (for example, FastAPI or Express.js and local or cloud storage), this report keeps the alternatives rather than falsely claiming that one has already been implemented. Before final academic submission, replace any implementation-dependent sections with the exact technologies, endpoints, screenshots, test results and database fields from the completed codebase.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Secure File Sharing System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